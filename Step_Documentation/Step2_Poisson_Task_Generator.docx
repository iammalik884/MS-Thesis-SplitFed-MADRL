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472"/>
          <w:sz w:val="21"/>
        </w:rPr>
        <w:t>MS THESIS · HOSPITAL EDGE-COMPUTING SIMULATOR · STEP 2</w:t>
      </w:r>
    </w:p>
    <w:p>
      <w:pPr>
        <w:jc w:val="center"/>
      </w:pPr>
      <w:r>
        <w:rPr>
          <w:b/>
          <w:color w:val="0D9269"/>
          <w:sz w:val="52"/>
        </w:rPr>
        <w:t>Poisson Task Generator (Random Arrivals)</w:t>
      </w:r>
    </w:p>
    <w:p>
      <w:pPr>
        <w:jc w:val="center"/>
      </w:pPr>
      <w:r>
        <w:rPr>
          <w:i/>
          <w:color w:val="5B6472"/>
          <w:sz w:val="25"/>
        </w:rPr>
        <w:t>Tasks ab khud-ba-khud, random lekin realistic average rate par aate hain — bilkul real hospital ki tarah.</w:t>
      </w:r>
    </w:p>
    <w:p/>
    <w:p>
      <w:pPr>
        <w:spacing w:before="120" w:after="200"/>
        <w:ind w:left="170"/>
        <w:shd w:val="clear" w:color="auto" w:fill="F2F4F8"/>
      </w:pPr>
      <w:r>
        <w:rPr>
          <w:i/>
          <w:sz w:val="21"/>
        </w:rPr>
        <w:t xml:space="preserve">V2 UPDATE (audit fixes, Oct 2026): Poisson counts aur compute_demand ka hisaab bilkul wahi hai — same seed par same workload banta hai. Jo badla: (1) har step ke arrivals ek ALAG seeded random stream se shuffle hote hain, taake ek hi step mein hamesha Emergency/Critical pehle route na ho. Sirf order badalta hai, counts aur demands nahi. Is wajah se neeche ki table mein step 2 ke do arrivals ka order ab ulta hai (pehle General_Ward/High, phir Emergency/Critical); values wahi hain (verified). (2) Config validation ab env/config_validation.py mein hai, aur seed ek int &gt;= 0 hona chahiye. (3) add_generated_arrivals() poore batch ko pehle check karta hai (sab ya kuch nahi). Neeche dikhaya gaya code simplified version hai; current code env/task_generator.py mein hai.</w:t>
      </w:r>
    </w:p>
    <w:p>
      <w:pPr>
        <w:pStyle w:val="Heading1"/>
      </w:pPr>
      <w:r>
        <w:rPr>
          <w:color w:val="0D9269"/>
          <w:sz w:val="36"/>
        </w:rPr>
        <w:t>1. Complete Overview — Is Step Mein Kya Bana</w:t>
      </w:r>
    </w:p>
    <w:p>
      <w:pPr>
        <w:spacing w:after="160"/>
      </w:pPr>
      <w:r>
        <w:rPr>
          <w:b w:val="0"/>
          <w:i w:val="0"/>
          <w:sz w:val="22"/>
        </w:rPr>
        <w:t>Step 1 mein hum khud apne haath se add_task() bula kar tasks daalte thay. Real hospital mein aisa nahi hota — patients aur kaam khud-ba-khud, unpredictable lekin ek average rate ke around aate hain. Is statistical pattern ko 'Poisson Process' kehte hain — yeh probability theory ka ek standard model hai jo batata hai ke 'ek fixed waqt mein kitne random events honge'.</w:t>
      </w:r>
    </w:p>
    <w:p>
      <w:pPr>
        <w:spacing w:after="160"/>
      </w:pPr>
      <w:r>
        <w:rPr>
          <w:b w:val="0"/>
          <w:i w:val="0"/>
          <w:sz w:val="22"/>
        </w:rPr>
        <w:t>Is step mein humne MedicalTaskGenerator banaya, jo HAR department (Emergency, ICU, General_Ward) aur HAR priority class (Critical, High, Routine) ke liye ALAG ALAG Poisson process chalata hai — kyunke ICU mein Critical case ka aana General Ward se zyada common hai, is liye dono ki 'rate' alag honi chahiye. Total 3 departments x 3 priorities = 9 independent Poisson processes, HAR time-step par.</w:t>
      </w:r>
    </w:p>
    <w:p>
      <w:pPr>
        <w:spacing w:after="160"/>
      </w:pPr>
      <w:r>
        <w:rPr>
          <w:b w:val="0"/>
          <w:i w:val="0"/>
          <w:sz w:val="22"/>
        </w:rPr>
        <w:t>Jab bhi koi task generate hota hai, uska compute_demand bhi random hota hai — ek Uniform distribution se, priority ke configured range ke andar. Phir yeh task Step 1 ke bilkul wahi purane, proven mechanics (HospitalSimulator.add_task) se guzarta hai — is liye Step 1 ka koi code badalna nahi para.</w:t>
      </w:r>
    </w:p>
    <w:p>
      <w:pPr>
        <w:pStyle w:val="Heading2"/>
      </w:pPr>
      <w:r>
        <w:rPr>
          <w:color w:val="0D9269"/>
          <w:sz w:val="29"/>
        </w:rPr>
        <w:t>Poisson Distribution — Concept Samjhein</w:t>
      </w:r>
    </w:p>
    <w:p>
      <w:pPr>
        <w:spacing w:after="160"/>
      </w:pPr>
      <w:r>
        <w:rPr>
          <w:b w:val="0"/>
          <w:i w:val="0"/>
          <w:sz w:val="22"/>
        </w:rPr>
        <w:t>Poisson(rate) ek probability distribution hai jo yeh sawaal answer karta hai: 'agar average rate λ (lambda) hai, to is fixed interval mein KITNE events honge?' Example: agar arrival_rate = 0.10 hai, iska matlab hai average 0.10 task PER TIME-STEP aata hai — yani har 10 steps mein taqreeban 1 task. Lekin yeh RANDOM hai: kabhi 0 aayenge, kabhi 1, kabhi (kam chance se) 2 ya 3 bhi — sirf LONG-RUN AVERAGE 0.10 ke qareeb rehta hai. Yehi 'realistic randomness' hai jo Step 1 mein missing thi.</w:t>
      </w:r>
    </w:p>
    <w:p>
      <w:pPr>
        <w:pStyle w:val="Heading2"/>
      </w:pPr>
      <w:r>
        <w:rPr>
          <w:color w:val="0D9269"/>
          <w:sz w:val="29"/>
        </w:rPr>
        <w:t>Is Step Ke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3118"/>
            <w:shd w:val="clear" w:color="auto" w:fill="334155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953"/>
            <w:shd w:val="clear" w:color="auto" w:fill="334155"/>
          </w:tcPr>
          <w:p>
            <w:r>
              <w:rPr>
                <w:b/>
                <w:color w:val="FFFFFF"/>
                <w:sz w:val="20"/>
              </w:rPr>
              <w:t>What it is responsible for</w:t>
            </w:r>
          </w:p>
        </w:tc>
      </w:tr>
      <w:tr>
        <w:tc>
          <w:tcPr>
            <w:tcW w:type="dxa" w:w="3118"/>
          </w:tcPr>
          <w:p>
            <w:r>
              <w:rPr>
                <w:rFonts w:ascii="Consolas" w:hAnsi="Consolas"/>
                <w:b/>
                <w:sz w:val="19"/>
              </w:rPr>
              <w:t>env/task_generator.py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MedicalTaskGenerator class — har (department, priority) pair ke liye ek Poisson draw karta hai, HAR step. GeneratedArrival dataclass bhi yahan hai — generator ka 'raw output', Task banne se pehle.</w:t>
            </w:r>
          </w:p>
        </w:tc>
      </w:tr>
      <w:tr>
        <w:tc>
          <w:tcPr>
            <w:tcW w:type="dxa" w:w="3118"/>
          </w:tcPr>
          <w:p>
            <w:r>
              <w:rPr>
                <w:rFonts w:ascii="Consolas" w:hAnsi="Consolas"/>
                <w:b/>
                <w:sz w:val="19"/>
              </w:rPr>
              <w:t>configs/environment.yaml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task_generation.departments section — har department/priority ka arrival_rate aur compute_demand_range (abhi placeholder values, MIMIC-IV dataset access ke pending).</w:t>
            </w:r>
          </w:p>
        </w:tc>
      </w:tr>
      <w:tr>
        <w:tc>
          <w:tcPr>
            <w:tcW w:type="dxa" w:w="3118"/>
          </w:tcPr>
          <w:p>
            <w:r>
              <w:rPr>
                <w:rFonts w:ascii="Consolas" w:hAnsi="Consolas"/>
                <w:b/>
                <w:sz w:val="19"/>
              </w:rPr>
              <w:t>env/hospital_env.py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add_generated_arrivals() — naya method jo generator ke output ko liye kar, purane add_task() se guzaar deta hai (Step 1 ke logic mein koi tabdeeli nahi).</w:t>
            </w:r>
          </w:p>
        </w:tc>
      </w:tr>
      <w:tr>
        <w:tc>
          <w:tcPr>
            <w:tcW w:type="dxa" w:w="3118"/>
          </w:tcPr>
          <w:p>
            <w:r>
              <w:rPr>
                <w:rFonts w:ascii="Consolas" w:hAnsi="Consolas"/>
                <w:b/>
                <w:sz w:val="19"/>
              </w:rPr>
              <w:t>env/task.py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priority field add hui (Optional[str]) — PRIORITY_CLASSES constant bhi yahan define hai: ('Critical', 'High', 'Routine').</w:t>
            </w:r>
          </w:p>
        </w:tc>
      </w:tr>
      <w:tr>
        <w:tc>
          <w:tcPr>
            <w:tcW w:type="dxa" w:w="3118"/>
          </w:tcPr>
          <w:p>
            <w:r>
              <w:rPr>
                <w:rFonts w:ascii="Consolas" w:hAnsi="Consolas"/>
                <w:b/>
                <w:sz w:val="19"/>
              </w:rPr>
              <w:t>tests/test_step2_task_generator.py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6 tests: reproducibility (same seed = same result), arrival_rate ka statistical match, compute_demand range check, invalid config errors, aur Step 1 ke sath integration.</w:t>
            </w:r>
          </w:p>
        </w:tc>
      </w:tr>
    </w:tbl>
    <w:p>
      <w:pPr>
        <w:spacing w:after="80"/>
      </w:pPr>
    </w:p>
    <w:p>
      <w:pPr>
        <w:spacing w:before="120" w:after="200"/>
        <w:ind w:left="170"/>
        <w:shd w:val="clear" w:color="auto" w:fill="F2F4F8"/>
      </w:pPr>
      <w:r>
        <w:rPr>
          <w:i/>
          <w:sz w:val="21"/>
        </w:rPr>
        <w:t>Ek line mein: generator har step par 9 alag Poisson 'sikkay uchalta' hai (har department-priority pair ke liye ek), aur jahan bhi 'count &gt; 0' nikle, wahan utne naye Task Step 1 ke purane queueing system mein daal deta hai.</w:t>
      </w:r>
    </w:p>
    <w:p>
      <w:r>
        <w:br w:type="page"/>
      </w:r>
    </w:p>
    <w:p>
      <w:pPr>
        <w:pStyle w:val="Heading1"/>
      </w:pPr>
      <w:r>
        <w:rPr>
          <w:color w:val="0D9269"/>
          <w:sz w:val="36"/>
        </w:rPr>
        <w:t>2. File-by-File — Complete Code, Line by Line</w:t>
      </w:r>
    </w:p>
    <w:p>
      <w:pPr>
        <w:pStyle w:val="Heading2"/>
      </w:pPr>
      <w:r>
        <w:rPr>
          <w:color w:val="0D9269"/>
          <w:sz w:val="29"/>
        </w:rPr>
        <w:t>2.1  env/task_generator.py — GeneratedArrival aur Settings Validation</w:t>
      </w:r>
    </w:p>
    <w:p>
      <w:pPr>
        <w:spacing w:before="200" w:after="0"/>
        <w:shd w:val="clear" w:color="auto" w:fill="151a24"/>
      </w:pPr>
      <w:r>
        <w:rPr>
          <w:rFonts w:ascii="Consolas" w:hAnsi="Consolas"/>
          <w:b/>
          <w:color w:val="8AB4FF"/>
          <w:sz w:val="19"/>
        </w:rPr>
        <w:t xml:space="preserve">  env/task_generator.py — GeneratedArrival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>@dataclass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>class GeneratedArrival: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department: str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priority: str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compute_demand: float</w:t>
      </w:r>
    </w:p>
    <w:p>
      <w:pPr>
        <w:spacing w:after="200"/>
      </w:pPr>
    </w:p>
    <w:p>
      <w:pPr>
        <w:spacing w:after="160"/>
      </w:pPr>
      <w:r>
        <w:rPr>
          <w:b w:val="0"/>
          <w:i w:val="0"/>
          <w:sz w:val="22"/>
        </w:rPr>
        <w:t>Yeh ek 'halka' dataclass hai — abhi Task nahi bana, sirf yeh record karta hai ke 'is department mein, is priority ka, itne compute_demand wala ek task arrive hua hai'. Asal Task object HospitalSimulator.add_generated_arrivals() mein banega.</w:t>
      </w:r>
    </w:p>
    <w:p>
      <w:pPr>
        <w:spacing w:before="200" w:after="0"/>
        <w:shd w:val="clear" w:color="auto" w:fill="151a24"/>
      </w:pPr>
      <w:r>
        <w:rPr>
          <w:rFonts w:ascii="Consolas" w:hAnsi="Consolas"/>
          <w:b/>
          <w:color w:val="8AB4FF"/>
          <w:sz w:val="19"/>
        </w:rPr>
        <w:t xml:space="preserve">  env/task_generator.py — MedicalTaskGenerator.__init__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>def __init__(self, config: dict, seed: int):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task_generation_config = config.get("task_generation")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if not task_generation_config or "departments" not in task_generation_config: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raise ValueError(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"Config is missing a 'task_generation.departments' section. "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self.department_settings = task_generation_config["departments"]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self._validate_settings()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self.rng = np.random.default_rng(seed)</w:t>
      </w:r>
    </w:p>
    <w:p>
      <w:pPr>
        <w:spacing w:after="200"/>
      </w:pPr>
    </w:p>
    <w:p>
      <w:pPr>
        <w:pStyle w:val="Heading3"/>
      </w:pPr>
      <w:r>
        <w:rPr>
          <w:color w:val="1C2230"/>
          <w:sz w:val="25"/>
        </w:rPr>
        <w:t>Line-by-Line Explanation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def __init__(self, config: dict, seed: int):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Generator banane ke liye 2 cheezein chahiye: (1) poora config dictionary (YAML se load shuda), (2) ek random seed number.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task_generation_config = config.get('task_generation')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Config ke andar se 'task_generation' section nikalta hai — agar mojood na ho to None milta hai (error se pehle crash nahi hota).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if not task_generation_config or 'departments' not in ...: raise ValueError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Agar section missing ya adhoora hai, turant saaf error — training ke beech mein silently fail hone se behtar hai shuru mein hi rok dena.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self.department_settings = task_generation_config['departments']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Har department ke arrival_rate/compute_demand_range settings ko save kar liya, baad mein generate_for_step() mein istemal hoga.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self._validate_settings()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Ek separate method call karta hai jo HAR department/priority ke numbers check karta hai (negative rate nahi ho sakti, range [low,high] mein low&lt;=high hona chahiye, etc.) — yeh ek baar construction time par hoti hai, har task ke liye baar baar nahi (performance).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self.rng = np.random.default_rng(seed)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NumPy ka MODERN, reproducible random number generator banaya. SABSE ZAROORI LINE for reproducibility: same seed hamesha same sequence of random numbers dega — is liye ek hi seed do baar chalane se EXACT wahi tasks banenge (debugging aur thesis results ke liye zaroori).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color w:val="0D9269"/>
          <w:sz w:val="29"/>
        </w:rPr>
        <w:t>2.2  generate_for_step() — Asal Poisson Draw (Is Step Ka Dil)</w:t>
      </w:r>
    </w:p>
    <w:p>
      <w:pPr>
        <w:spacing w:before="200" w:after="0"/>
        <w:shd w:val="clear" w:color="auto" w:fill="151a24"/>
      </w:pPr>
      <w:r>
        <w:rPr>
          <w:rFonts w:ascii="Consolas" w:hAnsi="Consolas"/>
          <w:b/>
          <w:color w:val="8AB4FF"/>
          <w:sz w:val="19"/>
        </w:rPr>
        <w:t xml:space="preserve">  env/task_generator.py — generate_for_step()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>def generate_for_step(self, current_time: int) -&gt; List[GeneratedArrival]: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arrivals: List[GeneratedArrival] = []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for dept_name, priorities in self.department_settings.items():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for priority in PRIORITY_CLASSES: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settings = priorities[priority]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rate = settings["arrival_rate"]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if rate == 0: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    continue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count = int(self.rng.poisson(rate))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if count == 0: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    continue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low, high = settings["compute_demand_range"]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for _ in range(count):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    demand = float(self.rng.uniform(low, high))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    arrivals.append(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        GeneratedArrival(department=dept_name, priority=priority, compute_demand=demand)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    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return arrivals</w:t>
      </w:r>
    </w:p>
    <w:p>
      <w:pPr>
        <w:spacing w:after="200"/>
      </w:pPr>
    </w:p>
    <w:p>
      <w:pPr>
        <w:pStyle w:val="Heading3"/>
      </w:pPr>
      <w:r>
        <w:rPr>
          <w:color w:val="1C2230"/>
          <w:sz w:val="25"/>
        </w:rPr>
        <w:t>Line-by-Line Explanation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def generate_for_step(self, current_time: int):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Simulator HAR STEP par yeh method EK BAAR call karta hai — current_time sirf pass hota hai future mein time-of-day-dependent rates ke liye (abhi istemal nahi hota, generator sirf state aur time ka pure function hai — testing ke liye achha design).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arrivals: List[GeneratedArrival] = []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Is step mein jitne bhi tasks generate honge, sab isi list mein jama honge.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for dept_name, priorities in self.department_settings.items():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PEHLA loop — har department (Emergency, ICU, General_Ward) par ghoomta hai.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for priority in PRIORITY_CLASSES: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DOOSRA (nested) loop — har department ke andar teeno priorities (Critical, High, Routine) par. Total 3x3 = 9 iterations HAR step par.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settings = priorities[priority]; rate = settings['arrival_rate']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Is exact (department, priority) combo ki configured arrival_rate nikali — jaise ICU+Critical = 0.15.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if rate == 0: continue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Agar rate hi 0 hai, Poisson(0) hamesha 0 dega — is liye bekar calculation na kar ke seedha agle combo par chale jao (optimization).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count = int(self.rng.poisson(rate))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ASAL RANDOM DRAW — NumPy se Poisson(rate) distribution se ek random integer nikalta hai: 'is step mein is combo ke kitne tasks arrive huay'. Average lambe arse mein 'rate' ke qareeb hoga, lekin har step alag ho sakta hai (0, 1, 2, kabhi 3...).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if count == 0: continue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Zyada tar steps mein count 0 hoga (kam rate ki wajah se) — normal cheez hai, koi task is combo ke liye nahi bana.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low, high = settings['compute_demand_range']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Is priority ki configured [low, high] range nikali — jaise Critical = [1.0, 2.5].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for _ in range(count): demand = float(self.rng.uniform(low, high))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Agar count=2 hai to yeh loop 2 baar chalega, HAR baar ek naya random compute_demand nikaal kar (Uniform distribution — har value range ke andar barabar chance se aati hai).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arrivals.append(GeneratedArrival(department=..., priority=..., compute_demand=...))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Ek naya GeneratedArrival object bana kar list mein daal diya — abhi Task nahi bana, sirf 'yeh task aana chahiye' ka record hai.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return arrivals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Poori list wapis simulator ko di jati hai — agar kuch bhi arrive nahi hua to yeh khaali list [] hogi (bilkul normal).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rPr>
          <w:color w:val="0D9269"/>
          <w:sz w:val="29"/>
        </w:rPr>
        <w:t>2.3  env/hospital_env.py — add_generated_arrivals()</w:t>
      </w:r>
    </w:p>
    <w:p>
      <w:pPr>
        <w:spacing w:before="200" w:after="0"/>
        <w:shd w:val="clear" w:color="auto" w:fill="151a24"/>
      </w:pPr>
      <w:r>
        <w:rPr>
          <w:rFonts w:ascii="Consolas" w:hAnsi="Consolas"/>
          <w:b/>
          <w:color w:val="8AB4FF"/>
          <w:sz w:val="19"/>
        </w:rPr>
        <w:t xml:space="preserve">  env/hospital_env.py — add_generated_arrivals()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>def add_generated_arrivals(self, arrivals: List) -&gt; List[Task]: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created_tasks = []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for arrival in arrivals: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task = self.add_task(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department_name=arrival.department,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compute_demand=arrival.compute_demand,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    priority=arrival.priority,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    created_tasks.append(task)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 xml:space="preserve">    return created_tasks</w:t>
      </w:r>
    </w:p>
    <w:p>
      <w:pPr>
        <w:spacing w:after="200"/>
      </w:pPr>
    </w:p>
    <w:p>
      <w:pPr>
        <w:pStyle w:val="Heading3"/>
      </w:pPr>
      <w:r>
        <w:rPr>
          <w:color w:val="1C2230"/>
          <w:sz w:val="25"/>
        </w:rPr>
        <w:t>Line-by-Line Explanation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def add_generated_arrivals(self, arrivals: List) -&gt; List[Task]: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generate_for_step() se mili list (GeneratedArrival objects) leta hai aur unhein asal Task objects mein badal kar simulator mein daal deta hai.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created_tasks = []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Is call mein jitne Task actually bane, unko track karne ke liye.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for arrival in arrivals: task = self.add_task(...)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Har GeneratedArrival ke liye Step 1 ka WAHI purana add_task() method call hota hai — sirf ab priority parameter bhi pass ho raha hai. Iska matlab Step 1 ki saari queueing/capacity mechanics BINA KISI TABDEELI ke generated tasks par bhi lagu hoti hain.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created_tasks.append(task)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Har naya bana task record kar liya.</w:t>
            </w:r>
          </w:p>
        </w:tc>
      </w:tr>
      <w:tr>
        <w:tc>
          <w:tcPr>
            <w:tcW w:type="dxa" w:w="3742"/>
            <w:shd w:val="clear" w:color="auto" w:fill="151a24"/>
          </w:tcPr>
          <w:p>
            <w:r>
              <w:rPr>
                <w:rFonts w:ascii="Consolas" w:hAnsi="Consolas"/>
                <w:color w:val="E8ECF3"/>
                <w:sz w:val="18"/>
              </w:rPr>
              <w:t>return created_tasks</w:t>
            </w:r>
          </w:p>
        </w:tc>
        <w:tc>
          <w:tcPr>
            <w:tcW w:type="dxa" w:w="5329"/>
          </w:tcPr>
          <w:p>
            <w:r>
              <w:rPr>
                <w:sz w:val="20"/>
              </w:rPr>
              <w:t>Caller (jaise run_baseline_fcfs.py) ko batata hai ke is step mein asal mein kitne aur kaunse tasks bane — metrics ke liye zaroori.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0D9269"/>
          <w:sz w:val="36"/>
        </w:rPr>
        <w:t>3. Practical Example — Asal Code Chala Kar Real Output</w:t>
      </w:r>
    </w:p>
    <w:p>
      <w:pPr>
        <w:spacing w:after="160"/>
      </w:pPr>
      <w:r>
        <w:rPr>
          <w:b w:val="0"/>
          <w:i w:val="0"/>
          <w:sz w:val="22"/>
        </w:rPr>
        <w:t>Neeche wala data FARZI/andaza NAHI hai — yeh seed=42 ke sath asal MedicalTaskGenerator.generate_for_step() ko 6 baar (step 0 se 5 tak) call kar ke jo real output mila, wohi hai (python3 se live run karke record kiya gaya).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949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>Kitne Arrivals</w:t>
            </w:r>
          </w:p>
        </w:tc>
        <w:tc>
          <w:tcPr>
            <w:tcW w:type="dxa" w:w="1949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949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949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>compute_demand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ICU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Routine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6.7164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Emergency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Critical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2.2341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Emergency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Critical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2.1676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(same step)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General_Ward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High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2.2409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koi arrival nahi (normal — Poisson kabhi 0 bhi deta hai)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4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General_Ward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Routine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6.2310</w:t>
            </w:r>
          </w:p>
        </w:tc>
      </w:tr>
      <w:tr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Consolas" w:hAnsi="Consolas"/>
                <w:sz w:val="19"/>
              </w:rPr>
              <w:t>koi arrival nahi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sz w:val="22"/>
        </w:rPr>
        <w:t>Is real output se yeh confirm hota hai:</w:t>
      </w:r>
    </w:p>
    <w:p>
      <w:pPr>
        <w:pStyle w:val="ListBullet"/>
        <w:spacing w:after="80"/>
      </w:pPr>
      <w:r>
        <w:t>ICU/Routine ka compute_demand_range [2.0, 8.0] hai — 6.7164 isi range ke andar hai. ✓</w:t>
      </w:r>
    </w:p>
    <w:p>
      <w:pPr>
        <w:pStyle w:val="ListBullet"/>
        <w:spacing w:after="80"/>
      </w:pPr>
      <w:r>
        <w:t>Emergency/Critical ka range [1.0, 2.5] hai — 2.2341 aur 2.1676 dono isi range mein hain. ✓</w:t>
      </w:r>
    </w:p>
    <w:p>
      <w:pPr>
        <w:pStyle w:val="ListBullet"/>
        <w:spacing w:after="80"/>
      </w:pPr>
      <w:r>
        <w:t>Step 3 aur 5 mein KOI arrival nahi — yeh bilkul normal hai kyunke saare rates chhote hain (jaise 0.10-0.25), is liye zyada tar steps mein Poisson draw = 0 aata hai.</w:t>
      </w:r>
    </w:p>
    <w:p>
      <w:pPr>
        <w:pStyle w:val="ListBullet"/>
        <w:spacing w:after="80"/>
      </w:pPr>
      <w:r>
        <w:t>Step 2 mein DO alag (department, priority) combos ne EK SAATH arrival diya — kyunke har combo apna INDEPENDENT Poisson draw karta hai, ek dusray se bilkul be-asar.</w:t>
      </w:r>
    </w:p>
    <w:p>
      <w:pPr>
        <w:pStyle w:val="Heading3"/>
      </w:pPr>
      <w:r>
        <w:rPr>
          <w:color w:val="1C2230"/>
          <w:sz w:val="25"/>
        </w:rPr>
        <w:t>Reproducibility Check (Real Test)</w:t>
      </w:r>
    </w:p>
    <w:p>
      <w:pPr>
        <w:spacing w:after="160"/>
      </w:pPr>
      <w:r>
        <w:rPr>
          <w:b w:val="0"/>
          <w:i w:val="0"/>
          <w:sz w:val="22"/>
        </w:rPr>
        <w:t>tests/test_step2_task_generator.py ka test_reproducibility_same_seed() do generators seed=42 se banata hai aur 50 steps tak chalata hai — real assertion yeh confirm karti hai ke DONO se BILKUL SAME arrivals (same department, priority, aur EXACT same compute_demand decimal tak) milte hain. Yeh isi liye possible hai kyunke np.random.default_rng(seed) deterministic hai.</w:t>
      </w:r>
    </w:p>
    <w:p>
      <w:pPr>
        <w:pStyle w:val="Heading2"/>
      </w:pPr>
      <w:r>
        <w:rPr>
          <w:color w:val="0D9269"/>
          <w:sz w:val="29"/>
        </w:rPr>
        <w:t>Yeh Step Kya Prove Karta Hai</w:t>
      </w:r>
    </w:p>
    <w:p>
      <w:pPr>
        <w:pStyle w:val="ListBullet"/>
        <w:spacing w:after="80"/>
      </w:pPr>
      <w:r>
        <w:t>Har (department, priority) pair apna independent Poisson process chalata hai — 9 alag 'random sources', ek dusray ko affect nahi karte.</w:t>
      </w:r>
    </w:p>
    <w:p>
      <w:pPr>
        <w:pStyle w:val="ListBullet"/>
        <w:spacing w:after="80"/>
      </w:pPr>
      <w:r>
        <w:t>Same seed = hamesha same arrivals (reproducibility) — thesis results defend karne ke liye zaroori.</w:t>
      </w:r>
    </w:p>
    <w:p>
      <w:pPr>
        <w:pStyle w:val="ListBullet"/>
        <w:spacing w:after="80"/>
      </w:pPr>
      <w:r>
        <w:t>compute_demand hamesha configured [low, high] range ke andar rehta hai — kabhi bahar nahi jata.</w:t>
      </w:r>
    </w:p>
    <w:p>
      <w:pPr>
        <w:pStyle w:val="ListBullet"/>
        <w:spacing w:after="80"/>
      </w:pPr>
      <w:r>
        <w:t>Generated tasks Step 1 ke queueing/capacity rules se BINA kisi tabdeeli ke guzarte hain.</w:t>
      </w:r>
    </w:p>
    <w:p>
      <w:r>
        <w:br w:type="page"/>
      </w:r>
    </w:p>
    <w:p>
      <w:pPr>
        <w:pStyle w:val="Heading1"/>
      </w:pPr>
      <w:r>
        <w:rPr>
          <w:color w:val="0D9269"/>
          <w:sz w:val="36"/>
        </w:rPr>
        <w:t>4. Is Step Ko Khud Chala Kar Dekhna</w:t>
      </w:r>
    </w:p>
    <w:p>
      <w:pPr>
        <w:spacing w:before="200" w:after="0"/>
        <w:shd w:val="clear" w:color="auto" w:fill="151a24"/>
      </w:pPr>
      <w:r>
        <w:rPr>
          <w:rFonts w:ascii="Consolas" w:hAnsi="Consolas"/>
          <w:b/>
          <w:color w:val="8AB4FF"/>
          <w:sz w:val="19"/>
        </w:rPr>
        <w:t xml:space="preserve">  Terminal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>python3 -m tests.test_step2_task_generator</w:t>
      </w:r>
    </w:p>
    <w:p>
      <w:pPr>
        <w:spacing w:after="200"/>
      </w:pPr>
    </w:p>
    <w:p>
      <w:pPr>
        <w:spacing w:after="160"/>
      </w:pPr>
      <w:r>
        <w:rPr>
          <w:b w:val="0"/>
          <w:i w:val="0"/>
          <w:sz w:val="22"/>
        </w:rPr>
        <w:t xml:space="preserve">Expected: 6 [PASS] lines, phir 'ALL STEP 2 TESTS PASSED.' Full live simulation dekhne ke liye (Steps 1-4 combined): </w:t>
      </w:r>
    </w:p>
    <w:p>
      <w:pPr>
        <w:spacing w:before="200" w:after="0"/>
        <w:shd w:val="clear" w:color="auto" w:fill="151a24"/>
      </w:pPr>
      <w:r>
        <w:rPr>
          <w:rFonts w:ascii="Consolas" w:hAnsi="Consolas"/>
          <w:b/>
          <w:color w:val="8AB4FF"/>
          <w:sz w:val="19"/>
        </w:rPr>
        <w:t xml:space="preserve">  Terminal</w:t>
      </w:r>
    </w:p>
    <w:p>
      <w:pPr>
        <w:spacing w:before="0" w:after="0" w:line="240" w:lineRule="auto"/>
        <w:shd w:val="clear" w:color="auto" w:fill="1e2430"/>
      </w:pPr>
      <w:r>
        <w:rPr>
          <w:rFonts w:ascii="Consolas" w:hAnsi="Consolas"/>
          <w:color w:val="E8ECF3"/>
          <w:sz w:val="19"/>
        </w:rPr>
        <w:t>py demo_simulation.py</w:t>
      </w:r>
    </w:p>
    <w:p>
      <w:pPr>
        <w:spacing w:after="200"/>
      </w:pPr>
    </w:p>
    <w:p>
      <w:pPr>
        <w:spacing w:before="120" w:after="200"/>
        <w:ind w:left="170"/>
        <w:shd w:val="clear" w:color="auto" w:fill="F2F4F8"/>
      </w:pPr>
      <w:r>
        <w:rPr>
          <w:i/>
          <w:sz w:val="21"/>
        </w:rPr>
        <w:t>IMPORTANT LIMITATION (jaan-bujh kar note kiya gaya): abhi ke arrival_rate aur compute_demand_range numbers 'clinically plausible guesses' hain, real MIMIC-IV hospital dataset se NAHI liye gaye (access abhi pending hai). Jab access mil jaye, sirf configs/environment.yaml update hoga — is file (task_generator.py) ka code bilkul waisa hi rahega.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