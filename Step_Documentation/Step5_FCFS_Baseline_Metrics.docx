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472"/>
          <w:sz w:val="21"/>
        </w:rPr>
        <w:t>MS THESIS · HOSPITAL EDGE-COMPUTING SIMULATOR · STEP 5</w:t>
      </w:r>
    </w:p>
    <w:p>
      <w:pPr>
        <w:jc w:val="center"/>
      </w:pPr>
      <w:r>
        <w:rPr>
          <w:b/>
          <w:color w:val="7C3AED"/>
          <w:sz w:val="52"/>
        </w:rPr>
        <w:t>Baseline 1 — FCFS: Evaluation Protocol &amp; Results</w:t>
      </w:r>
    </w:p>
    <w:p>
      <w:pPr>
        <w:jc w:val="center"/>
      </w:pPr>
      <w:r>
        <w:rPr>
          <w:i/>
          <w:color w:val="5B6472"/>
          <w:sz w:val="25"/>
        </w:rPr>
        <w:t>Steps 1-4 ke simulator ko fair aur dobara banaye ja sakne wale numbers mein badalna — taake DQN (Step 7) aur MAPPO (Step 9) isi tareeqe se compare hon.</w:t>
      </w:r>
    </w:p>
    <w:p/>
    <w:p>
      <w:pPr>
        <w:spacing w:before="120" w:after="200"/>
        <w:ind w:left="170"/>
        <w:shd w:val="clear" w:color="auto" w:fill="F2F4F8"/>
      </w:pPr>
      <w:r>
        <w:rPr>
          <w:i/>
          <w:sz w:val="21"/>
        </w:rPr>
        <w:t xml:space="preserve">UPDATED VERSION (V2, audit fixes, Oct 2026 — commits acdb3d4 aur 83e7f3f). Is document ka pehla version compute_baseline_metrics(), '20 + 10 drain steps' wala throughput, sirf completed tasks wala deadline rate, aur results/step5_fcfs_baseline_seed42.json describe karta tha. Woh sab badal chuka hai; neeche ka code aur numbers CURRENT code aur results/baselines/ se liye gaye hain. Purana result results/legacy/ mein record ke liye rakha hai aur naye numbers se seedha compare NAHI kiya ja sakta.</w:t>
      </w:r>
    </w:p>
    <w:p>
      <w:pPr>
        <w:pStyle w:val="Heading1"/>
      </w:pPr>
      <w:r>
        <w:rPr>
          <w:color w:val="7C3AED"/>
          <w:sz w:val="36"/>
        </w:rPr>
        <w:t>1. Complete Overview — Is Step Mein Kya Bana</w:t>
      </w:r>
    </w:p>
    <w:p>
      <w:pPr>
        <w:spacing w:after="160"/>
      </w:pPr>
      <w:r>
        <w:rPr>
          <w:sz w:val="22"/>
        </w:rPr>
        <w:t xml:space="preserve">Steps 1-4 ne poora simulator bana diya: queueing (Step 1), random arrivals (Step 2), Local/Edge/Cloud routing (Step 3), aur deadline tracking (Step 4). Step 5 KOI NAYI SCHEDULING LOGIC NAHI hai — simulator pehle se hi 'FCFS' (First-Come-First-Served) hai: har node apni queue arrival order mein chalata hai aur TaskRouter ek fixed rule hai. 'FCFS' naam sirf is existing behaviour ko baseline ke taur par naam deta hai.</w:t>
      </w:r>
    </w:p>
    <w:p>
      <w:pPr>
        <w:spacing w:after="160"/>
      </w:pPr>
      <w:r>
        <w:rPr>
          <w:sz w:val="22"/>
        </w:rPr>
        <w:t xml:space="preserve">Step 5 ka asal kaam yeh hai ke performance ko aise naapa jaye ke har baad wali policy (DQN, FedAvg-MAPPO, SplitFed-MAPPO) BILKUL ISI tareeqe se naapi jaye. Is ke liye yeh cheezein banayi gayi:</w:t>
      </w:r>
    </w:p>
    <w:p>
      <w:pPr>
        <w:pStyle w:val="ListBullet"/>
        <w:spacing w:after="80"/>
      </w:pPr>
      <w:r>
        <w:rPr>
          <w:b/>
        </w:rPr>
        <w:t xml:space="preserve">Common evaluation protocol</w:t>
      </w:r>
      <w:r>
        <w:t xml:space="preserve"> (env/evaluation.py) — fixed measurement window + drain phase.</w:t>
      </w:r>
    </w:p>
    <w:p>
      <w:pPr>
        <w:pStyle w:val="ListBullet"/>
        <w:spacing w:after="80"/>
      </w:pPr>
      <w:r>
        <w:rPr>
          <w:b/>
        </w:rPr>
        <w:t xml:space="preserve">Metrics</w:t>
      </w:r>
      <w:r>
        <w:t xml:space="preserve"> (env/metrics.py) — latency aur us ke hisse, throughput, 4 deadline categories, Critical ka alag rate, tier/route breakdowns.</w:t>
      </w:r>
    </w:p>
    <w:p>
      <w:pPr>
        <w:pStyle w:val="ListBullet"/>
        <w:spacing w:after="80"/>
      </w:pPr>
      <w:r>
        <w:rPr>
          <w:b/>
        </w:rPr>
        <w:t xml:space="preserve">Run records</w:t>
      </w:r>
      <w:r>
        <w:t xml:space="preserve"> (env/run_records.py) — har run ka alag folder, poore config ka snapshot, git commit aur package versions.</w:t>
      </w:r>
    </w:p>
    <w:p>
      <w:pPr>
        <w:pStyle w:val="ListBullet"/>
        <w:spacing w:after="80"/>
      </w:pPr>
      <w:r>
        <w:rPr>
          <w:b/>
        </w:rPr>
        <w:t xml:space="preserve">Config validation + stress scenarios</w:t>
      </w:r>
      <w:r>
        <w:t xml:space="preserve"> (env/config_validation.py, configs/scenarios/) — ghalat config shuru mein hi pakdi jati hai, aur FCFS ko mushkil halaat mein bhi test kiya jata hai.</w:t>
      </w:r>
    </w:p>
    <w:p>
      <w:pPr>
        <w:spacing w:after="160"/>
      </w:pPr>
      <w:r>
        <w:rPr>
          <w:b/>
          <w:sz w:val="22"/>
        </w:rPr>
        <w:t xml:space="preserve">V2 mein kyun badla?</w:t>
      </w:r>
      <w:r>
        <w:rPr>
          <w:sz w:val="22"/>
        </w:rPr>
        <w:t xml:space="preserve"> Purane version mein teen kamzoriyan thin: (1) throughput 20 + 10 'drain' steps par divide hota tha, aur 10 ka number arbitrary tha; (2) deadline rate sirf completed tasks dekhta tha, is liye ek Critical task jo deadline guzarne ke baad bhi adhoora ho, 0% rate ke peeche chhup jata tha; (3) saved result mein yeh record nahi tha ke kis code version se bana.</w:t>
      </w:r>
    </w:p>
    <w:p>
      <w:pPr>
        <w:pStyle w:val="Heading2"/>
      </w:pPr>
      <w:r>
        <w:rPr>
          <w:color w:val="7C3AED"/>
          <w:sz w:val="29"/>
        </w:rPr>
        <w:t>Is Step Ke Files</w:t>
      </w:r>
    </w:p>
    <w:tbl>
      <w:tblPr>
        <w:tblStyle w:val="TableGrid"/>
        <w:tblW w:type="auto" w:w="0"/>
        <w:tblLook w:firstColumn="1" w:firstRow="1" w:lastColumn="0" w:lastRow="0" w:noHBand="0" w:noVBand="1" w:val="04A0"/>
      </w:tblPr>
      <w:tblGrid>
        <w:gridCol w:w="3118"/>
        <w:gridCol w:w="5953"/>
      </w:tblGrid>
      <w:tr>
        <w:tc>
          <w:tcPr>
            <w:tcW w:type="dxa" w:w="3118"/>
            <w:shd w:val="clear" w:color="auto" w:fill="334155"/>
          </w:tcPr>
          <w:p>
            <w:r>
              <w:rPr>
                <w:b/>
                <w:color w:val="FFFFFF"/>
                <w:sz w:val="20"/>
              </w:rPr>
              <w:t xml:space="preserve">File</w:t>
            </w:r>
          </w:p>
        </w:tc>
        <w:tc>
          <w:tcPr>
            <w:tcW w:type="dxa" w:w="5953"/>
            <w:shd w:val="clear" w:color="auto" w:fill="334155"/>
          </w:tcPr>
          <w:p>
            <w:r>
              <w:rPr>
                <w:b/>
                <w:color w:val="FFFFFF"/>
                <w:sz w:val="20"/>
              </w:rPr>
              <w:t xml:space="preserve">What it is responsible for</w:t>
            </w:r>
          </w:p>
        </w:tc>
      </w:tr>
      <w:tr>
        <w:tc>
          <w:tcPr>
            <w:tcW w:type="dxa" w:w="3118"/>
          </w:tcPr>
          <w:p>
            <w:r>
              <w:rPr>
                <w:rFonts w:ascii="Consolas" w:hAnsi="Consolas"/>
                <w:b/>
                <w:sz w:val="19"/>
              </w:rPr>
              <w:t xml:space="preserve">env/evaluation.py</w:t>
            </w:r>
          </w:p>
        </w:tc>
        <w:tc>
          <w:tcPr>
            <w:tcW w:type="dxa" w:w="5953"/>
          </w:tcPr>
          <w:p>
            <w:r>
              <w:rPr>
                <w:sz w:val="20"/>
              </w:rPr>
              <w:t xml:space="preserve">run_fcfs_evaluation(config, seed) — window + drain chala kar report deta hai. summarize_protocol() — har policy ke liye ek jaisi report.</w:t>
            </w:r>
          </w:p>
        </w:tc>
      </w:tr>
      <w:tr>
        <w:tc>
          <w:tcPr>
            <w:tcW w:type="dxa" w:w="3118"/>
          </w:tcPr>
          <w:p>
            <w:r>
              <w:rPr>
                <w:rFonts w:ascii="Consolas" w:hAnsi="Consolas"/>
                <w:b/>
                <w:sz w:val="19"/>
              </w:rPr>
              <w:t xml:space="preserve">env/metrics.py</w:t>
            </w:r>
          </w:p>
        </w:tc>
        <w:tc>
          <w:tcPr>
            <w:tcW w:type="dxa" w:w="5953"/>
          </w:tcPr>
          <w:p>
            <w:r>
              <w:rPr>
                <w:sz w:val="20"/>
              </w:rPr>
              <w:t xml:space="preserve">deadline_status(), deadline_summary(), compute_metrics(), task_record() — saari metric definitions ek jagah.</w:t>
            </w:r>
          </w:p>
        </w:tc>
      </w:tr>
      <w:tr>
        <w:tc>
          <w:tcPr>
            <w:tcW w:type="dxa" w:w="3118"/>
          </w:tcPr>
          <w:p>
            <w:r>
              <w:rPr>
                <w:rFonts w:ascii="Consolas" w:hAnsi="Consolas"/>
                <w:b/>
                <w:sz w:val="19"/>
              </w:rPr>
              <w:t xml:space="preserve">env/run_records.py</w:t>
            </w:r>
          </w:p>
        </w:tc>
        <w:tc>
          <w:tcPr>
            <w:tcW w:type="dxa" w:w="5953"/>
          </w:tcPr>
          <w:p>
            <w:r>
              <w:rPr>
                <w:sz w:val="20"/>
              </w:rPr>
              <w:t xml:space="preserve">unique_run_dir() (kabhi overwrite nahi), collect_provenance() (git commit, dirty files, Python/package versions), JSON/CSV writers.</w:t>
            </w:r>
          </w:p>
        </w:tc>
      </w:tr>
      <w:tr>
        <w:tc>
          <w:tcPr>
            <w:tcW w:type="dxa" w:w="3118"/>
          </w:tcPr>
          <w:p>
            <w:r>
              <w:rPr>
                <w:rFonts w:ascii="Consolas" w:hAnsi="Consolas"/>
                <w:b/>
                <w:sz w:val="19"/>
              </w:rPr>
              <w:t xml:space="preserve">env/config_validation.py</w:t>
            </w:r>
          </w:p>
        </w:tc>
        <w:tc>
          <w:tcPr>
            <w:tcW w:type="dxa" w:w="5953"/>
          </w:tcPr>
          <w:p>
            <w:r>
              <w:rPr>
                <w:sz w:val="20"/>
              </w:rPr>
              <w:t xml:space="preserve">validate_config() — NaN/infinity, ghalat types, unknown/typo keys, purani hata di gayi keys, sab simulation banne se PEHLE reject.</w:t>
            </w:r>
          </w:p>
        </w:tc>
      </w:tr>
      <w:tr>
        <w:tc>
          <w:tcPr>
            <w:tcW w:type="dxa" w:w="3118"/>
          </w:tcPr>
          <w:p>
            <w:r>
              <w:rPr>
                <w:rFonts w:ascii="Consolas" w:hAnsi="Consolas"/>
                <w:b/>
                <w:sz w:val="19"/>
              </w:rPr>
              <w:t xml:space="preserve">run_baseline_fcfs.py</w:t>
            </w:r>
          </w:p>
        </w:tc>
        <w:tc>
          <w:tcPr>
            <w:tcW w:type="dxa" w:w="5953"/>
          </w:tcPr>
          <w:p>
            <w:r>
              <w:rPr>
                <w:sz w:val="20"/>
              </w:rPr>
              <w:t xml:space="preserve">Command-line runner: --seed, --seeds 0-29, --config, --out-dir. Report print karta hai aur run folder save karta hai.</w:t>
            </w:r>
          </w:p>
        </w:tc>
      </w:tr>
      <w:tr>
        <w:tc>
          <w:tcPr>
            <w:tcW w:type="dxa" w:w="3118"/>
          </w:tcPr>
          <w:p>
            <w:r>
              <w:rPr>
                <w:rFonts w:ascii="Consolas" w:hAnsi="Consolas"/>
                <w:b/>
                <w:sz w:val="19"/>
              </w:rPr>
              <w:t xml:space="preserve">configs/scenarios/*.yaml</w:t>
            </w:r>
          </w:p>
        </w:tc>
        <w:tc>
          <w:tcPr>
            <w:tcW w:type="dxa" w:w="5953"/>
          </w:tcPr>
          <w:p>
            <w:r>
              <w:rPr>
                <w:sz w:val="20"/>
              </w:rPr>
              <w:t xml:space="preserve">5 scenarios (overload, department_imbalance, slow_network, overdue_critical, empty_workload) — har ek environment.yaml ko extend karta hai aur sirf wahi badalta hai jo test karna hai.</w:t>
            </w:r>
          </w:p>
        </w:tc>
      </w:tr>
      <w:tr>
        <w:tc>
          <w:tcPr>
            <w:tcW w:type="dxa" w:w="3118"/>
          </w:tcPr>
          <w:p>
            <w:r>
              <w:rPr>
                <w:rFonts w:ascii="Consolas" w:hAnsi="Consolas"/>
                <w:b/>
                <w:sz w:val="19"/>
              </w:rPr>
              <w:t xml:space="preserve">results/baselines/</w:t>
            </w:r>
          </w:p>
        </w:tc>
        <w:tc>
          <w:tcPr>
            <w:tcW w:type="dxa" w:w="5953"/>
          </w:tcPr>
          <w:p>
            <w:r>
              <w:rPr>
                <w:sz w:val="20"/>
              </w:rPr>
              <w:t xml:space="preserve">Commit 83e7f3f (saaf working tree) se bane FCFS results — seed 42, seeds 0-29, aur har scenario ke seeds 0-29.</w:t>
            </w:r>
          </w:p>
        </w:tc>
      </w:tr>
      <w:tr>
        <w:tc>
          <w:tcPr>
            <w:tcW w:type="dxa" w:w="3118"/>
          </w:tcPr>
          <w:p>
            <w:r>
              <w:rPr>
                <w:rFonts w:ascii="Consolas" w:hAnsi="Consolas"/>
                <w:b/>
                <w:sz w:val="19"/>
              </w:rPr>
              <w:t xml:space="preserve">tests/test_step5_fcfs_baseline.py, tests/test_v2_metrics_protocol.py, tests/test_v2_validation_scenarios.py</w:t>
            </w:r>
          </w:p>
        </w:tc>
        <w:tc>
          <w:tcPr>
            <w:tcW w:type="dxa" w:w="5953"/>
          </w:tcPr>
          <w:p>
            <w:r>
              <w:rPr>
                <w:sz w:val="20"/>
              </w:rPr>
              <w:t xml:space="preserve">6 + 9 + 14 tests: hand-calculated metrics, deadline categories, protocol, run records, 30+ ghalat configs, scenarios, seeds 0-29 invariants.</w:t>
            </w:r>
          </w:p>
        </w:tc>
      </w:tr>
    </w:tbl>
    <w:p>
      <w:pPr>
        <w:spacing w:after="80"/>
      </w:pPr>
    </w:p>
    <w:p>
      <w:pPr>
        <w:pStyle w:val="Heading2"/>
      </w:pPr>
      <w:r>
        <w:rPr>
          <w:color w:val="7C3AED"/>
          <w:sz w:val="29"/>
        </w:rPr>
        <w:t>Evaluation Protocol (Har Policy Ke Liye Ek Jaisa)</w:t>
      </w:r>
    </w:p>
    <w:p>
      <w:pPr>
        <w:pStyle w:val="ListBullet"/>
        <w:spacing w:after="80"/>
      </w:pPr>
      <w:r>
        <w:rPr>
          <w:b/>
        </w:rPr>
        <w:t xml:space="preserve">Measurement window:</w:t>
      </w:r>
      <w:r>
        <w:t xml:space="preserve"> steps 0 se n_steps-1 (default 20 steps). Naye tasks SIRF isi window mein aate hain.</w:t>
      </w:r>
    </w:p>
    <w:p>
      <w:pPr>
        <w:pStyle w:val="ListBullet"/>
        <w:spacing w:after="80"/>
      </w:pPr>
      <w:r>
        <w:rPr>
          <w:b/>
        </w:rPr>
        <w:t xml:space="preserve">Throughput (primary):</w:t>
      </w:r>
      <w:r>
        <w:t xml:space="preserve"> window ke andar complete hue tasks / n_steps. Drain mein complete hue tasks is mein shamil NAHI.</w:t>
      </w:r>
    </w:p>
    <w:p>
      <w:pPr>
        <w:pStyle w:val="ListBullet"/>
        <w:spacing w:after="80"/>
      </w:pPr>
      <w:r>
        <w:rPr>
          <w:b/>
        </w:rPr>
        <w:t xml:space="preserve">Drain:</w:t>
      </w:r>
      <w:r>
        <w:t xml:space="preserve"> window ke baad bina naye tasks ke simulation chalta hai — zyada se zyada drain_limit (50) steps, ya sab queues khaali hone tak. Phir bhi adhoora kaam ho to unfinished_after_drain aur run_complete = false report hota hai; kuch chhupaya nahi jata.</w:t>
      </w:r>
    </w:p>
    <w:p>
      <w:pPr>
        <w:pStyle w:val="ListBullet"/>
        <w:spacing w:after="80"/>
      </w:pPr>
      <w:r>
        <w:rPr>
          <w:b/>
        </w:rPr>
        <w:t xml:space="preserve">Observation cutoff:</w:t>
      </w:r>
      <w:r>
        <w:t xml:space="preserve"> har metric 'aakhri chale hue step' par naapa jata hai. Jo task cutoff tak khatam nahi hua, woh unfinished hai.</w:t>
      </w:r>
    </w:p>
    <w:p>
      <w:pPr>
        <w:pStyle w:val="ListBullet"/>
        <w:spacing w:after="80"/>
      </w:pPr>
      <w:r>
        <w:rPr>
          <w:b/>
        </w:rPr>
        <w:t xml:space="preserve">Latency</w:t>
      </w:r>
      <w:r>
        <w:t xml:space="preserve"> = completion_time - arrival_time = transmission_delay + queue_wait + execution_span (Step 3 dekhein).</w:t>
      </w:r>
    </w:p>
    <w:p>
      <w:pPr>
        <w:pStyle w:val="Heading2"/>
      </w:pPr>
      <w:r>
        <w:rPr>
          <w:color w:val="7C3AED"/>
          <w:sz w:val="29"/>
        </w:rPr>
        <w:t>Deadline Ke 4 Categories</w:t>
      </w:r>
    </w:p>
    <w:tbl>
      <w:tblPr>
        <w:tblStyle w:val="TableGrid"/>
        <w:tblW w:type="auto" w:w="0"/>
        <w:tblLook w:firstColumn="1" w:firstRow="1" w:lastColumn="0" w:lastRow="0" w:noHBand="0" w:noVBand="1" w:val="04A0"/>
      </w:tblPr>
      <w:tblGrid>
        <w:gridCol w:w="2300"/>
        <w:gridCol w:w="4371"/>
        <w:gridCol w:w="2400"/>
      </w:tblGrid>
      <w:tr>
        <w:tc>
          <w:tcPr>
            <w:tcW w:type="dxa" w:w="2300"/>
            <w:shd w:val="clear" w:color="auto" w:fill="334155"/>
          </w:tcPr>
          <w:p>
            <w:r>
              <w:rPr>
                <w:b/>
                <w:color w:val="FFFFFF"/>
                <w:sz w:val="19"/>
              </w:rPr>
              <w:t xml:space="preserve">Category</w:t>
            </w:r>
          </w:p>
        </w:tc>
        <w:tc>
          <w:tcPr>
            <w:tcW w:type="dxa" w:w="4371"/>
            <w:shd w:val="clear" w:color="auto" w:fill="334155"/>
          </w:tcPr>
          <w:p>
            <w:r>
              <w:rPr>
                <w:b/>
                <w:color w:val="FFFFFF"/>
                <w:sz w:val="19"/>
              </w:rPr>
              <w:t xml:space="preserve">Shart (cutoff par)</w:t>
            </w:r>
          </w:p>
        </w:tc>
        <w:tc>
          <w:tcPr>
            <w:tcW w:type="dxa" w:w="2400"/>
            <w:shd w:val="clear" w:color="auto" w:fill="334155"/>
          </w:tcPr>
          <w:p>
            <w:r>
              <w:rPr>
                <w:b/>
                <w:color w:val="FFFFFF"/>
                <w:sz w:val="19"/>
              </w:rPr>
              <w:t xml:space="preserve">Miss gina jata hai?</w:t>
            </w:r>
          </w:p>
        </w:tc>
      </w:tr>
      <w:tr>
        <w:tc>
          <w:tcPr>
            <w:tcW w:type="dxa" w:w="2300"/>
          </w:tcPr>
          <w:p>
            <w:r>
              <w:rPr>
                <w:rFonts w:ascii="Consolas" w:hAnsi="Consolas"/>
                <w:sz w:val="19"/>
              </w:rPr>
              <w:t xml:space="preserve">on_time</w:t>
            </w:r>
          </w:p>
        </w:tc>
        <w:tc>
          <w:tcPr>
            <w:tcW w:type="dxa" w:w="4371"/>
          </w:tcPr>
          <w:p>
            <w:r>
              <w:rPr>
                <w:sz w:val="19"/>
              </w:rPr>
              <w:t xml:space="preserve">complete, aur completion_time &lt;= deadline</w:t>
            </w:r>
          </w:p>
        </w:tc>
        <w:tc>
          <w:tcPr>
            <w:tcW w:type="dxa" w:w="2400"/>
          </w:tcPr>
          <w:p>
            <w:r>
              <w:rPr>
                <w:sz w:val="19"/>
              </w:rPr>
              <w:t xml:space="preserve">Nahi</w:t>
            </w:r>
          </w:p>
        </w:tc>
      </w:tr>
      <w:tr>
        <w:tc>
          <w:tcPr>
            <w:tcW w:type="dxa" w:w="2300"/>
          </w:tcPr>
          <w:p>
            <w:r>
              <w:rPr>
                <w:rFonts w:ascii="Consolas" w:hAnsi="Consolas"/>
                <w:sz w:val="19"/>
              </w:rPr>
              <w:t xml:space="preserve">completed_late</w:t>
            </w:r>
          </w:p>
        </w:tc>
        <w:tc>
          <w:tcPr>
            <w:tcW w:type="dxa" w:w="4371"/>
          </w:tcPr>
          <w:p>
            <w:r>
              <w:rPr>
                <w:sz w:val="19"/>
              </w:rPr>
              <w:t xml:space="preserve">complete, lekin completion_time &gt; deadline</w:t>
            </w:r>
          </w:p>
        </w:tc>
        <w:tc>
          <w:tcPr>
            <w:tcW w:type="dxa" w:w="2400"/>
          </w:tcPr>
          <w:p>
            <w:r>
              <w:rPr>
                <w:sz w:val="19"/>
              </w:rPr>
              <w:t xml:space="preserve">Haan</w:t>
            </w:r>
          </w:p>
        </w:tc>
      </w:tr>
      <w:tr>
        <w:tc>
          <w:tcPr>
            <w:tcW w:type="dxa" w:w="2300"/>
          </w:tcPr>
          <w:p>
            <w:r>
              <w:rPr>
                <w:rFonts w:ascii="Consolas" w:hAnsi="Consolas"/>
                <w:sz w:val="19"/>
              </w:rPr>
              <w:t xml:space="preserve">overdue_unfinished</w:t>
            </w:r>
          </w:p>
        </w:tc>
        <w:tc>
          <w:tcPr>
            <w:tcW w:type="dxa" w:w="4371"/>
          </w:tcPr>
          <w:p>
            <w:r>
              <w:rPr>
                <w:sz w:val="19"/>
              </w:rPr>
              <w:t xml:space="preserve">complete nahi, aur deadline &lt;= cutoff (waqt guzar chuka)</w:t>
            </w:r>
          </w:p>
        </w:tc>
        <w:tc>
          <w:tcPr>
            <w:tcW w:type="dxa" w:w="2400"/>
          </w:tcPr>
          <w:p>
            <w:r>
              <w:rPr>
                <w:sz w:val="19"/>
              </w:rPr>
              <w:t xml:space="preserve">Haan</w:t>
            </w:r>
          </w:p>
        </w:tc>
      </w:tr>
      <w:tr>
        <w:tc>
          <w:tcPr>
            <w:tcW w:type="dxa" w:w="2300"/>
          </w:tcPr>
          <w:p>
            <w:r>
              <w:rPr>
                <w:rFonts w:ascii="Consolas" w:hAnsi="Consolas"/>
                <w:sz w:val="19"/>
              </w:rPr>
              <w:t xml:space="preserve">not_yet_due</w:t>
            </w:r>
          </w:p>
        </w:tc>
        <w:tc>
          <w:tcPr>
            <w:tcW w:type="dxa" w:w="4371"/>
          </w:tcPr>
          <w:p>
            <w:r>
              <w:rPr>
                <w:sz w:val="19"/>
              </w:rPr>
              <w:t xml:space="preserve">complete nahi, aur deadline &gt; cutoff (abhi waqt baqi)</w:t>
            </w:r>
          </w:p>
        </w:tc>
        <w:tc>
          <w:tcPr>
            <w:tcW w:type="dxa" w:w="2400"/>
          </w:tcPr>
          <w:p>
            <w:r>
              <w:rPr>
                <w:sz w:val="19"/>
              </w:rPr>
              <w:t xml:space="preserve">Nahi — faisla abhi nahi hua, rate mein shamil nahi</w:t>
            </w:r>
          </w:p>
        </w:tc>
      </w:tr>
    </w:tbl>
    <w:p>
      <w:pPr>
        <w:spacing w:after="80"/>
      </w:pPr>
    </w:p>
    <w:p>
      <w:pPr>
        <w:spacing w:before="200" w:after="0"/>
        <w:shd w:val="clear" w:color="auto" w:fill="151a24"/>
      </w:pPr>
      <w:r>
        <w:rPr>
          <w:rFonts w:ascii="Consolas" w:hAnsi="Consolas"/>
          <w:b/>
          <w:color w:val="8AB4FF"/>
          <w:sz w:val="19"/>
        </w:rPr>
        <w:t xml:space="preserve">  Headline formula</w:t>
      </w:r>
    </w:p>
    <w:p>
      <w:pPr>
        <w:spacing w:before="0" w:after="0" w:line="240" w:lineRule="auto"/>
        <w:shd w:val="clear" w:color="auto" w:fill="1e2430"/>
      </w:pPr>
      <w:r>
        <w:rPr>
          <w:rFonts w:ascii="Consolas" w:hAnsi="Consolas"/>
          <w:color w:val="E8ECF3"/>
          <w:sz w:val="19"/>
        </w:rPr>
        <w:t xml:space="preserve">deadline_violation_rate = (completed_late + overdue_unfinished)</w:t>
      </w:r>
    </w:p>
    <w:p>
      <w:pPr>
        <w:spacing w:before="0" w:after="0" w:line="240" w:lineRule="auto"/>
        <w:shd w:val="clear" w:color="auto" w:fill="1e2430"/>
      </w:pPr>
      <w:r>
        <w:rPr>
          <w:rFonts w:ascii="Consolas" w:hAnsi="Consolas"/>
          <w:color w:val="E8ECF3"/>
          <w:sz w:val="19"/>
        </w:rPr>
        <w:t xml:space="preserve">                          / (on_time + completed_late + overdue_unfinished)</w:t>
      </w:r>
    </w:p>
    <w:p>
      <w:pPr>
        <w:spacing w:before="0" w:after="0" w:line="240" w:lineRule="auto"/>
        <w:shd w:val="clear" w:color="auto" w:fill="1e2430"/>
      </w:pPr>
      <w:r>
        <w:rPr>
          <w:rFonts w:ascii="Consolas" w:hAnsi="Consolas"/>
          <w:color w:val="E8ECF3"/>
          <w:sz w:val="19"/>
        </w:rPr>
        <w:t xml:space="preserve"/>
      </w:r>
    </w:p>
    <w:p>
      <w:pPr>
        <w:spacing w:before="0" w:after="0" w:line="240" w:lineRule="auto"/>
        <w:shd w:val="clear" w:color="auto" w:fill="1e2430"/>
      </w:pPr>
      <w:r>
        <w:rPr>
          <w:rFonts w:ascii="Consolas" w:hAnsi="Consolas"/>
          <w:color w:val="E8ECF3"/>
          <w:sz w:val="19"/>
        </w:rPr>
        <w:t xml:space="preserve">critical_deadline_violation_rate = yahi formula, sirf Critical tasks par</w:t>
      </w:r>
    </w:p>
    <w:p>
      <w:pPr>
        <w:spacing w:before="0" w:after="0" w:line="240" w:lineRule="auto"/>
        <w:shd w:val="clear" w:color="auto" w:fill="1e2430"/>
      </w:pPr>
      <w:r>
        <w:rPr>
          <w:rFonts w:ascii="Consolas" w:hAnsi="Consolas"/>
          <w:color w:val="E8ECF3"/>
          <w:sz w:val="19"/>
        </w:rPr>
        <w:t xml:space="preserve">Khaali group (koi task hi nahi)  -&gt; None, 0 NAHI</w:t>
      </w:r>
    </w:p>
    <w:p>
      <w:pPr>
        <w:spacing w:after="200"/>
      </w:pPr>
    </w:p>
    <w:p>
      <w:pPr>
        <w:pStyle w:val="Heading1"/>
      </w:pPr>
      <w:r>
        <w:rPr>
          <w:color w:val="7C3AED"/>
          <w:sz w:val="36"/>
        </w:rPr>
        <w:t>2. File-by-File — Complete Code, Line by Line</w:t>
      </w:r>
    </w:p>
    <w:p>
      <w:pPr>
        <w:pStyle w:val="Heading2"/>
      </w:pPr>
      <w:r>
        <w:rPr>
          <w:color w:val="7C3AED"/>
          <w:sz w:val="29"/>
        </w:rPr>
        <w:t>2.1  env/metrics.py — deadline_status() aur deadline_summary()</w:t>
      </w:r>
    </w:p>
    <w:p>
      <w:pPr>
        <w:spacing w:before="200" w:after="0"/>
        <w:shd w:val="clear" w:color="auto" w:fill="151a24"/>
      </w:pPr>
      <w:r>
        <w:rPr>
          <w:rFonts w:ascii="Consolas" w:hAnsi="Consolas"/>
          <w:b/>
          <w:color w:val="8AB4FF"/>
          <w:sz w:val="19"/>
        </w:rPr>
        <w:t xml:space="preserve">  env/metrics.py</w:t>
      </w:r>
    </w:p>
    <w:p>
      <w:pPr>
        <w:spacing w:before="0" w:after="0" w:line="240" w:lineRule="auto"/>
        <w:shd w:val="clear" w:color="auto" w:fill="1e2430"/>
      </w:pPr>
      <w:r>
        <w:rPr>
          <w:rFonts w:ascii="Consolas" w:hAnsi="Consolas"/>
          <w:color w:val="E8ECF3"/>
          <w:sz w:val="19"/>
        </w:rPr>
        <w:t xml:space="preserve">def deadline_status(task: Task, cutoff_time: int) -&gt; Optional[str]:</w:t>
      </w:r>
    </w:p>
    <w:p>
      <w:pPr>
        <w:spacing w:before="0" w:after="0" w:line="240" w:lineRule="auto"/>
        <w:shd w:val="clear" w:color="auto" w:fill="1e2430"/>
      </w:pPr>
      <w:r>
        <w:rPr>
          <w:rFonts w:ascii="Consolas" w:hAnsi="Consolas"/>
          <w:color w:val="E8ECF3"/>
          <w:sz w:val="19"/>
        </w:rPr>
        <w:t xml:space="preserve">    if task.deadline is None:</w:t>
      </w:r>
    </w:p>
    <w:p>
      <w:pPr>
        <w:spacing w:before="0" w:after="0" w:line="240" w:lineRule="auto"/>
        <w:shd w:val="clear" w:color="auto" w:fill="1e2430"/>
      </w:pPr>
      <w:r>
        <w:rPr>
          <w:rFonts w:ascii="Consolas" w:hAnsi="Consolas"/>
          <w:color w:val="E8ECF3"/>
          <w:sz w:val="19"/>
        </w:rPr>
        <w:t xml:space="preserve">        return None</w:t>
      </w:r>
    </w:p>
    <w:p>
      <w:pPr>
        <w:spacing w:before="0" w:after="0" w:line="240" w:lineRule="auto"/>
        <w:shd w:val="clear" w:color="auto" w:fill="1e2430"/>
      </w:pPr>
      <w:r>
        <w:rPr>
          <w:rFonts w:ascii="Consolas" w:hAnsi="Consolas"/>
          <w:color w:val="E8ECF3"/>
          <w:sz w:val="19"/>
        </w:rPr>
        <w:t xml:space="preserve">    if is_done_by(task, cutoff_time):</w:t>
      </w:r>
    </w:p>
    <w:p>
      <w:pPr>
        <w:spacing w:before="0" w:after="0" w:line="240" w:lineRule="auto"/>
        <w:shd w:val="clear" w:color="auto" w:fill="1e2430"/>
      </w:pPr>
      <w:r>
        <w:rPr>
          <w:rFonts w:ascii="Consolas" w:hAnsi="Consolas"/>
          <w:color w:val="E8ECF3"/>
          <w:sz w:val="19"/>
        </w:rPr>
        <w:t xml:space="preserve">        return "on_time" if task.completion_time &lt;= task.deadline else "completed_late"</w:t>
      </w:r>
    </w:p>
    <w:p>
      <w:pPr>
        <w:spacing w:before="0" w:after="0" w:line="240" w:lineRule="auto"/>
        <w:shd w:val="clear" w:color="auto" w:fill="1e2430"/>
      </w:pPr>
      <w:r>
        <w:rPr>
          <w:rFonts w:ascii="Consolas" w:hAnsi="Consolas"/>
          <w:color w:val="E8ECF3"/>
          <w:sz w:val="19"/>
        </w:rPr>
        <w:t xml:space="preserve">    return "overdue_unfinished" if task.deadline &lt;= cutoff_time else "not_yet_due"</w:t>
      </w:r>
    </w:p>
    <w:p>
      <w:pPr>
        <w:spacing w:before="0" w:after="0" w:line="240" w:lineRule="auto"/>
        <w:shd w:val="clear" w:color="auto" w:fill="1e2430"/>
      </w:pPr>
      <w:r>
        <w:rPr>
          <w:rFonts w:ascii="Consolas" w:hAnsi="Consolas"/>
          <w:color w:val="E8ECF3"/>
          <w:sz w:val="19"/>
        </w:rPr>
        <w:t xml:space="preserve">def deadline_summary(tasks: Iterable[Task], cutoff_time: int) -&gt; Dict:</w:t>
      </w:r>
    </w:p>
    <w:p>
      <w:pPr>
        <w:spacing w:before="0" w:after="0" w:line="240" w:lineRule="auto"/>
        <w:shd w:val="clear" w:color="auto" w:fill="1e2430"/>
      </w:pPr>
      <w:r>
        <w:rPr>
          <w:rFonts w:ascii="Consolas" w:hAnsi="Consolas"/>
          <w:color w:val="E8ECF3"/>
          <w:sz w:val="19"/>
        </w:rPr>
        <w:t xml:space="preserve">    counts = {c: 0 for c in DEADLINE_CATEGORIES}</w:t>
      </w:r>
    </w:p>
    <w:p>
      <w:pPr>
        <w:spacing w:before="0" w:after="0" w:line="240" w:lineRule="auto"/>
        <w:shd w:val="clear" w:color="auto" w:fill="1e2430"/>
      </w:pPr>
      <w:r>
        <w:rPr>
          <w:rFonts w:ascii="Consolas" w:hAnsi="Consolas"/>
          <w:color w:val="E8ECF3"/>
          <w:sz w:val="19"/>
        </w:rPr>
        <w:t xml:space="preserve">    for task in tasks:</w:t>
      </w:r>
    </w:p>
    <w:p>
      <w:pPr>
        <w:spacing w:before="0" w:after="0" w:line="240" w:lineRule="auto"/>
        <w:shd w:val="clear" w:color="auto" w:fill="1e2430"/>
      </w:pPr>
      <w:r>
        <w:rPr>
          <w:rFonts w:ascii="Consolas" w:hAnsi="Consolas"/>
          <w:color w:val="E8ECF3"/>
          <w:sz w:val="19"/>
        </w:rPr>
        <w:t xml:space="preserve">        status = deadline_status(task, cutoff_time)</w:t>
      </w:r>
    </w:p>
    <w:p>
      <w:pPr>
        <w:spacing w:before="0" w:after="0" w:line="240" w:lineRule="auto"/>
        <w:shd w:val="clear" w:color="auto" w:fill="1e2430"/>
      </w:pPr>
      <w:r>
        <w:rPr>
          <w:rFonts w:ascii="Consolas" w:hAnsi="Consolas"/>
          <w:color w:val="E8ECF3"/>
          <w:sz w:val="19"/>
        </w:rPr>
        <w:t xml:space="preserve">        if status is not None:</w:t>
      </w:r>
    </w:p>
    <w:p>
      <w:pPr>
        <w:spacing w:before="0" w:after="0" w:line="240" w:lineRule="auto"/>
        <w:shd w:val="clear" w:color="auto" w:fill="1e2430"/>
      </w:pPr>
      <w:r>
        <w:rPr>
          <w:rFonts w:ascii="Consolas" w:hAnsi="Consolas"/>
          <w:color w:val="E8ECF3"/>
          <w:sz w:val="19"/>
        </w:rPr>
        <w:t xml:space="preserve">            counts[status] += 1</w:t>
      </w:r>
    </w:p>
    <w:p>
      <w:pPr>
        <w:spacing w:before="0" w:after="0" w:line="240" w:lineRule="auto"/>
        <w:shd w:val="clear" w:color="auto" w:fill="1e2430"/>
      </w:pPr>
      <w:r>
        <w:rPr>
          <w:rFonts w:ascii="Consolas" w:hAnsi="Consolas"/>
          <w:color w:val="E8ECF3"/>
          <w:sz w:val="19"/>
        </w:rPr>
        <w:t xml:space="preserve">    decided = counts["on_time"] + counts["completed_late"] + counts["overdue_unfinished"]</w:t>
      </w:r>
    </w:p>
    <w:p>
      <w:pPr>
        <w:spacing w:before="0" w:after="0" w:line="240" w:lineRule="auto"/>
        <w:shd w:val="clear" w:color="auto" w:fill="1e2430"/>
      </w:pPr>
      <w:r>
        <w:rPr>
          <w:rFonts w:ascii="Consolas" w:hAnsi="Consolas"/>
          <w:color w:val="E8ECF3"/>
          <w:sz w:val="19"/>
        </w:rPr>
        <w:t xml:space="preserve">    return {</w:t>
      </w:r>
    </w:p>
    <w:p>
      <w:pPr>
        <w:spacing w:before="0" w:after="0" w:line="240" w:lineRule="auto"/>
        <w:shd w:val="clear" w:color="auto" w:fill="1e2430"/>
      </w:pPr>
      <w:r>
        <w:rPr>
          <w:rFonts w:ascii="Consolas" w:hAnsi="Consolas"/>
          <w:color w:val="E8ECF3"/>
          <w:sz w:val="19"/>
        </w:rPr>
        <w:t xml:space="preserve">        **counts,</w:t>
      </w:r>
    </w:p>
    <w:p>
      <w:pPr>
        <w:spacing w:before="0" w:after="0" w:line="240" w:lineRule="auto"/>
        <w:shd w:val="clear" w:color="auto" w:fill="1e2430"/>
      </w:pPr>
      <w:r>
        <w:rPr>
          <w:rFonts w:ascii="Consolas" w:hAnsi="Consolas"/>
          <w:color w:val="E8ECF3"/>
          <w:sz w:val="19"/>
        </w:rPr>
        <w:t xml:space="preserve">        "with_deadline": decided + counts["not_yet_due"],</w:t>
      </w:r>
    </w:p>
    <w:p>
      <w:pPr>
        <w:spacing w:before="0" w:after="0" w:line="240" w:lineRule="auto"/>
        <w:shd w:val="clear" w:color="auto" w:fill="1e2430"/>
      </w:pPr>
      <w:r>
        <w:rPr>
          <w:rFonts w:ascii="Consolas" w:hAnsi="Consolas"/>
          <w:color w:val="E8ECF3"/>
          <w:sz w:val="19"/>
        </w:rPr>
        <w:t xml:space="preserve">        "decided": decided,</w:t>
      </w:r>
    </w:p>
    <w:p>
      <w:pPr>
        <w:spacing w:before="0" w:after="0" w:line="240" w:lineRule="auto"/>
        <w:shd w:val="clear" w:color="auto" w:fill="1e2430"/>
      </w:pPr>
      <w:r>
        <w:rPr>
          <w:rFonts w:ascii="Consolas" w:hAnsi="Consolas"/>
          <w:color w:val="E8ECF3"/>
          <w:sz w:val="19"/>
        </w:rPr>
        <w:t xml:space="preserve">        "deadline_violation_rate": _rate(counts["completed_late"] + counts["overdue_unfinished"], decided),</w:t>
      </w:r>
    </w:p>
    <w:p>
      <w:pPr>
        <w:spacing w:before="0" w:after="0" w:line="240" w:lineRule="auto"/>
        <w:shd w:val="clear" w:color="auto" w:fill="1e2430"/>
      </w:pPr>
      <w:r>
        <w:rPr>
          <w:rFonts w:ascii="Consolas" w:hAnsi="Consolas"/>
          <w:color w:val="E8ECF3"/>
          <w:sz w:val="19"/>
        </w:rPr>
        <w:t xml:space="preserve">        "completed_only_late_rate": _rate(counts["completed_late"], counts["on_time"] + counts["completed_late"]),</w:t>
      </w:r>
    </w:p>
    <w:p>
      <w:pPr>
        <w:spacing w:before="0" w:after="0" w:line="240" w:lineRule="auto"/>
        <w:shd w:val="clear" w:color="auto" w:fill="1e2430"/>
      </w:pPr>
      <w:r>
        <w:rPr>
          <w:rFonts w:ascii="Consolas" w:hAnsi="Consolas"/>
          <w:color w:val="E8ECF3"/>
          <w:sz w:val="19"/>
        </w:rPr>
        <w:t xml:space="preserve">    }</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 xml:space="preserve">if task.deadline is None: return None</w:t>
            </w:r>
          </w:p>
        </w:tc>
        <w:tc>
          <w:tcPr>
            <w:tcW w:type="dxa" w:w="5329"/>
          </w:tcPr>
          <w:p>
            <w:r>
              <w:rPr>
                <w:sz w:val="20"/>
              </w:rPr>
              <w:t xml:space="preserve">Jis task ki deadline hi nahi (priority nahi di gayi), woh deadline metrics mein shamil nahi hota.</w:t>
            </w:r>
          </w:p>
        </w:tc>
      </w:tr>
      <w:tr>
        <w:tc>
          <w:tcPr>
            <w:tcW w:type="dxa" w:w="3742"/>
            <w:shd w:val="clear" w:color="auto" w:fill="151a24"/>
          </w:tcPr>
          <w:p>
            <w:r>
              <w:rPr>
                <w:rFonts w:ascii="Consolas" w:hAnsi="Consolas"/>
                <w:color w:val="E8ECF3"/>
                <w:sz w:val="18"/>
              </w:rPr>
              <w:t xml:space="preserve">if is_done_by(task, cutoff_time):</w:t>
            </w:r>
          </w:p>
        </w:tc>
        <w:tc>
          <w:tcPr>
            <w:tcW w:type="dxa" w:w="5329"/>
          </w:tcPr>
          <w:p>
            <w:r>
              <w:rPr>
                <w:sz w:val="20"/>
              </w:rPr>
              <w:t xml:space="preserve">Task cutoff tak complete hua (completion_time &lt;= cutoff)?</w:t>
            </w:r>
          </w:p>
        </w:tc>
      </w:tr>
      <w:tr>
        <w:tc>
          <w:tcPr>
            <w:tcW w:type="dxa" w:w="3742"/>
            <w:shd w:val="clear" w:color="auto" w:fill="151a24"/>
          </w:tcPr>
          <w:p>
            <w:r>
              <w:rPr>
                <w:rFonts w:ascii="Consolas" w:hAnsi="Consolas"/>
                <w:color w:val="E8ECF3"/>
                <w:sz w:val="18"/>
              </w:rPr>
              <w:t xml:space="preserve">return 'on_time' if task.completion_time &lt;= task.deadline else 'completed_late'</w:t>
            </w:r>
          </w:p>
        </w:tc>
        <w:tc>
          <w:tcPr>
            <w:tcW w:type="dxa" w:w="5329"/>
          </w:tcPr>
          <w:p>
            <w:r>
              <w:rPr>
                <w:sz w:val="20"/>
              </w:rPr>
              <w:t xml:space="preserve">Complete hua to: deadline par ya pehle = on_time (exactly deadline par bhi on time), baad mein = completed_late.</w:t>
            </w:r>
          </w:p>
        </w:tc>
      </w:tr>
      <w:tr>
        <w:tc>
          <w:tcPr>
            <w:tcW w:type="dxa" w:w="3742"/>
            <w:shd w:val="clear" w:color="auto" w:fill="151a24"/>
          </w:tcPr>
          <w:p>
            <w:r>
              <w:rPr>
                <w:rFonts w:ascii="Consolas" w:hAnsi="Consolas"/>
                <w:color w:val="E8ECF3"/>
                <w:sz w:val="18"/>
              </w:rPr>
              <w:t xml:space="preserve">return 'overdue_unfinished' if task.deadline &lt;= cutoff_time else 'not_yet_due'</w:t>
            </w:r>
          </w:p>
        </w:tc>
        <w:tc>
          <w:tcPr>
            <w:tcW w:type="dxa" w:w="5329"/>
          </w:tcPr>
          <w:p>
            <w:r>
              <w:rPr>
                <w:sz w:val="20"/>
              </w:rPr>
              <w:t xml:space="preserve">Complete NAHI hua to: deadline guzar chuki = overdue_unfinished (miss); abhi baqi = not_yet_due (miss nahi). Yahi V2 ka sab se zaroori fix hai.</w:t>
            </w:r>
          </w:p>
        </w:tc>
      </w:tr>
      <w:tr>
        <w:tc>
          <w:tcPr>
            <w:tcW w:type="dxa" w:w="3742"/>
            <w:shd w:val="clear" w:color="auto" w:fill="151a24"/>
          </w:tcPr>
          <w:p>
            <w:r>
              <w:rPr>
                <w:rFonts w:ascii="Consolas" w:hAnsi="Consolas"/>
                <w:color w:val="E8ECF3"/>
                <w:sz w:val="18"/>
              </w:rPr>
              <w:t xml:space="preserve">counts = {c: 0 for c in DEADLINE_CATEGORIES}</w:t>
            </w:r>
          </w:p>
        </w:tc>
        <w:tc>
          <w:tcPr>
            <w:tcW w:type="dxa" w:w="5329"/>
          </w:tcPr>
          <w:p>
            <w:r>
              <w:rPr>
                <w:sz w:val="20"/>
              </w:rPr>
              <w:t xml:space="preserve">Chaaron categories ki ginti zero se shuru.</w:t>
            </w:r>
          </w:p>
        </w:tc>
      </w:tr>
      <w:tr>
        <w:tc>
          <w:tcPr>
            <w:tcW w:type="dxa" w:w="3742"/>
            <w:shd w:val="clear" w:color="auto" w:fill="151a24"/>
          </w:tcPr>
          <w:p>
            <w:r>
              <w:rPr>
                <w:rFonts w:ascii="Consolas" w:hAnsi="Consolas"/>
                <w:color w:val="E8ECF3"/>
                <w:sz w:val="18"/>
              </w:rPr>
              <w:t xml:space="preserve">decided = on_time + completed_late + overdue_unfinished</w:t>
            </w:r>
          </w:p>
        </w:tc>
        <w:tc>
          <w:tcPr>
            <w:tcW w:type="dxa" w:w="5329"/>
          </w:tcPr>
          <w:p>
            <w:r>
              <w:rPr>
                <w:sz w:val="20"/>
              </w:rPr>
              <w:t xml:space="preserve">Woh tasks jin ka faisla ho chuka. not_yet_due denominator se bahar hai.</w:t>
            </w:r>
          </w:p>
        </w:tc>
      </w:tr>
      <w:tr>
        <w:tc>
          <w:tcPr>
            <w:tcW w:type="dxa" w:w="3742"/>
            <w:shd w:val="clear" w:color="auto" w:fill="151a24"/>
          </w:tcPr>
          <w:p>
            <w:r>
              <w:rPr>
                <w:rFonts w:ascii="Consolas" w:hAnsi="Consolas"/>
                <w:color w:val="E8ECF3"/>
                <w:sz w:val="18"/>
              </w:rPr>
              <w:t xml:space="preserve">'deadline_violation_rate': _rate(completed_late + overdue_unfinished, decided)</w:t>
            </w:r>
          </w:p>
        </w:tc>
        <w:tc>
          <w:tcPr>
            <w:tcW w:type="dxa" w:w="5329"/>
          </w:tcPr>
          <w:p>
            <w:r>
              <w:rPr>
                <w:sz w:val="20"/>
              </w:rPr>
              <w:t xml:space="preserve">Headline rate. _rate() denominator 0 hone par None deta hai, 0 nahi — '0% miss' aur 'koi task hi nahi tha' alag baatein hain.</w:t>
            </w:r>
          </w:p>
        </w:tc>
      </w:tr>
      <w:tr>
        <w:tc>
          <w:tcPr>
            <w:tcW w:type="dxa" w:w="3742"/>
            <w:shd w:val="clear" w:color="auto" w:fill="151a24"/>
          </w:tcPr>
          <w:p>
            <w:r>
              <w:rPr>
                <w:rFonts w:ascii="Consolas" w:hAnsi="Consolas"/>
                <w:color w:val="E8ECF3"/>
                <w:sz w:val="18"/>
              </w:rPr>
              <w:t xml:space="preserve">'completed_only_late_rate': _rate(completed_late, on_time + completed_late)</w:t>
            </w:r>
          </w:p>
        </w:tc>
        <w:tc>
          <w:tcPr>
            <w:tcW w:type="dxa" w:w="5329"/>
          </w:tcPr>
          <w:p>
            <w:r>
              <w:rPr>
                <w:sz w:val="20"/>
              </w:rPr>
              <w:t xml:space="preserve">Purana (sirf completed tasks wala) rate, sirf comparison ke liye alag naam se rakha gaya.</w:t>
            </w:r>
          </w:p>
        </w:tc>
      </w:tr>
    </w:tbl>
    <w:p>
      <w:pPr>
        <w:spacing w:after="80"/>
      </w:pPr>
    </w:p>
    <w:p>
      <w:pPr>
        <w:pStyle w:val="Heading2"/>
      </w:pPr>
      <w:r>
        <w:rPr>
          <w:color w:val="7C3AED"/>
          <w:sz w:val="29"/>
        </w:rPr>
        <w:t>2.2  env/evaluation.py — run_fcfs_evaluation() aur drain_and_report()</w:t>
      </w:r>
    </w:p>
    <w:p>
      <w:pPr>
        <w:spacing w:before="200" w:after="0"/>
        <w:shd w:val="clear" w:color="auto" w:fill="151a24"/>
      </w:pPr>
      <w:r>
        <w:rPr>
          <w:rFonts w:ascii="Consolas" w:hAnsi="Consolas"/>
          <w:b/>
          <w:color w:val="8AB4FF"/>
          <w:sz w:val="19"/>
        </w:rPr>
        <w:t xml:space="preserve">  env/evaluation.py — run_fcfs_evaluation() aur drain_and_report()</w:t>
      </w:r>
    </w:p>
    <w:p>
      <w:pPr>
        <w:spacing w:before="0" w:after="0" w:line="240" w:lineRule="auto"/>
        <w:shd w:val="clear" w:color="auto" w:fill="1e2430"/>
      </w:pPr>
      <w:r>
        <w:rPr>
          <w:rFonts w:ascii="Consolas" w:hAnsi="Consolas"/>
          <w:color w:val="E8ECF3"/>
          <w:sz w:val="19"/>
        </w:rPr>
        <w:t xml:space="preserve">def run_fcfs_evaluation(config, seed: int) -&gt; EvaluationResult:</w:t>
      </w:r>
    </w:p>
    <w:p>
      <w:pPr>
        <w:spacing w:before="0" w:after="0" w:line="240" w:lineRule="auto"/>
        <w:shd w:val="clear" w:color="auto" w:fill="1e2430"/>
      </w:pPr>
      <w:r>
        <w:rPr>
          <w:rFonts w:ascii="Consolas" w:hAnsi="Consolas"/>
          <w:color w:val="E8ECF3"/>
          <w:sz w:val="19"/>
        </w:rPr>
        <w:t xml:space="preserve">    sim = HospitalSimulator(config)</w:t>
      </w:r>
    </w:p>
    <w:p>
      <w:pPr>
        <w:spacing w:before="0" w:after="0" w:line="240" w:lineRule="auto"/>
        <w:shd w:val="clear" w:color="auto" w:fill="1e2430"/>
      </w:pPr>
      <w:r>
        <w:rPr>
          <w:rFonts w:ascii="Consolas" w:hAnsi="Consolas"/>
          <w:color w:val="E8ECF3"/>
          <w:sz w:val="19"/>
        </w:rPr>
        <w:t xml:space="preserve">    settings = protocol_settings(sim.config)</w:t>
      </w:r>
    </w:p>
    <w:p>
      <w:pPr>
        <w:spacing w:before="0" w:after="0" w:line="240" w:lineRule="auto"/>
        <w:shd w:val="clear" w:color="auto" w:fill="1e2430"/>
      </w:pPr>
      <w:r>
        <w:rPr>
          <w:rFonts w:ascii="Consolas" w:hAnsi="Consolas"/>
          <w:color w:val="E8ECF3"/>
          <w:sz w:val="19"/>
        </w:rPr>
        <w:t xml:space="preserve">    generator = MedicalTaskGenerator(sim.config, seed=seed)</w:t>
      </w:r>
    </w:p>
    <w:p>
      <w:pPr>
        <w:spacing w:before="0" w:after="0" w:line="240" w:lineRule="auto"/>
        <w:shd w:val="clear" w:color="auto" w:fill="1e2430"/>
      </w:pPr>
      <w:r>
        <w:rPr>
          <w:rFonts w:ascii="Consolas" w:hAnsi="Consolas"/>
          <w:color w:val="E8ECF3"/>
          <w:sz w:val="19"/>
        </w:rPr>
        <w:t xml:space="preserve">    for _ in range(settings["window_steps"]):          # 1. measurement window</w:t>
      </w:r>
    </w:p>
    <w:p>
      <w:pPr>
        <w:spacing w:before="0" w:after="0" w:line="240" w:lineRule="auto"/>
        <w:shd w:val="clear" w:color="auto" w:fill="1e2430"/>
      </w:pPr>
      <w:r>
        <w:rPr>
          <w:rFonts w:ascii="Consolas" w:hAnsi="Consolas"/>
          <w:color w:val="E8ECF3"/>
          <w:sz w:val="19"/>
        </w:rPr>
        <w:t xml:space="preserve">        sim.route_generated_arrivals(generator.generate_for_step(sim.current_time))</w:t>
      </w:r>
    </w:p>
    <w:p>
      <w:pPr>
        <w:spacing w:before="0" w:after="0" w:line="240" w:lineRule="auto"/>
        <w:shd w:val="clear" w:color="auto" w:fill="1e2430"/>
      </w:pPr>
      <w:r>
        <w:rPr>
          <w:rFonts w:ascii="Consolas" w:hAnsi="Consolas"/>
          <w:color w:val="E8ECF3"/>
          <w:sz w:val="19"/>
        </w:rPr>
        <w:t xml:space="preserve">        sim.step()</w:t>
      </w:r>
    </w:p>
    <w:p>
      <w:pPr>
        <w:spacing w:before="0" w:after="0" w:line="240" w:lineRule="auto"/>
        <w:shd w:val="clear" w:color="auto" w:fill="1e2430"/>
      </w:pPr>
      <w:r>
        <w:rPr>
          <w:rFonts w:ascii="Consolas" w:hAnsi="Consolas"/>
          <w:color w:val="E8ECF3"/>
          <w:sz w:val="19"/>
        </w:rPr>
        <w:t xml:space="preserve">    report = drain_and_report(sim, settings, backlog_snapshot(sim))</w:t>
      </w:r>
    </w:p>
    <w:p>
      <w:pPr>
        <w:spacing w:before="0" w:after="0" w:line="240" w:lineRule="auto"/>
        <w:shd w:val="clear" w:color="auto" w:fill="1e2430"/>
      </w:pPr>
      <w:r>
        <w:rPr>
          <w:rFonts w:ascii="Consolas" w:hAnsi="Consolas"/>
          <w:color w:val="E8ECF3"/>
          <w:sz w:val="19"/>
        </w:rPr>
        <w:t xml:space="preserve">    return EvaluationResult(simulator=sim, report=report)</w:t>
      </w:r>
    </w:p>
    <w:p>
      <w:pPr>
        <w:spacing w:before="0" w:after="0" w:line="240" w:lineRule="auto"/>
        <w:shd w:val="clear" w:color="auto" w:fill="1e2430"/>
      </w:pPr>
      <w:r>
        <w:rPr>
          <w:rFonts w:ascii="Consolas" w:hAnsi="Consolas"/>
          <w:color w:val="E8ECF3"/>
          <w:sz w:val="19"/>
        </w:rPr>
        <w:t xml:space="preserve">def drain_and_report(sim: HospitalSimulator, settings: Dict, backlog_at_window_end: Dict) -&gt; Dict:</w:t>
      </w:r>
    </w:p>
    <w:p>
      <w:pPr>
        <w:spacing w:before="0" w:after="0" w:line="240" w:lineRule="auto"/>
        <w:shd w:val="clear" w:color="auto" w:fill="1e2430"/>
      </w:pPr>
      <w:r>
        <w:rPr>
          <w:rFonts w:ascii="Consolas" w:hAnsi="Consolas"/>
          <w:color w:val="E8ECF3"/>
          <w:sz w:val="19"/>
        </w:rPr>
        <w:t xml:space="preserve">    if sim.current_time != settings["window_steps"]:</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f"drain_and_report: the window must have just ended (current_time "</w:t>
      </w:r>
    </w:p>
    <w:p>
      <w:pPr>
        <w:spacing w:before="0" w:after="0" w:line="240" w:lineRule="auto"/>
        <w:shd w:val="clear" w:color="auto" w:fill="1e2430"/>
      </w:pPr>
      <w:r>
        <w:rPr>
          <w:rFonts w:ascii="Consolas" w:hAnsi="Consolas"/>
          <w:color w:val="E8ECF3"/>
          <w:sz w:val="19"/>
        </w:rPr>
        <w:t xml:space="preserve">            f"{sim.current_time} != window_steps {settings['window_steps']})"</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drain_steps = 0                                      # 2. drain (no arrivals)</w:t>
      </w:r>
    </w:p>
    <w:p>
      <w:pPr>
        <w:spacing w:before="0" w:after="0" w:line="240" w:lineRule="auto"/>
        <w:shd w:val="clear" w:color="auto" w:fill="1e2430"/>
      </w:pPr>
      <w:r>
        <w:rPr>
          <w:rFonts w:ascii="Consolas" w:hAnsi="Consolas"/>
          <w:color w:val="E8ECF3"/>
          <w:sz w:val="19"/>
        </w:rPr>
        <w:t xml:space="preserve">    while drain_steps &lt; settings["drain_limit"] and any(node.queue for node in sim.all_nodes):</w:t>
      </w:r>
    </w:p>
    <w:p>
      <w:pPr>
        <w:spacing w:before="0" w:after="0" w:line="240" w:lineRule="auto"/>
        <w:shd w:val="clear" w:color="auto" w:fill="1e2430"/>
      </w:pPr>
      <w:r>
        <w:rPr>
          <w:rFonts w:ascii="Consolas" w:hAnsi="Consolas"/>
          <w:color w:val="E8ECF3"/>
          <w:sz w:val="19"/>
        </w:rPr>
        <w:t xml:space="preserve">        sim.step()</w:t>
      </w:r>
    </w:p>
    <w:p>
      <w:pPr>
        <w:spacing w:before="0" w:after="0" w:line="240" w:lineRule="auto"/>
        <w:shd w:val="clear" w:color="auto" w:fill="1e2430"/>
      </w:pPr>
      <w:r>
        <w:rPr>
          <w:rFonts w:ascii="Consolas" w:hAnsi="Consolas"/>
          <w:color w:val="E8ECF3"/>
          <w:sz w:val="19"/>
        </w:rPr>
        <w:t xml:space="preserve">        drain_steps += 1</w:t>
      </w:r>
    </w:p>
    <w:p>
      <w:pPr>
        <w:spacing w:before="0" w:after="0" w:line="240" w:lineRule="auto"/>
        <w:shd w:val="clear" w:color="auto" w:fill="1e2430"/>
      </w:pPr>
      <w:r>
        <w:rPr>
          <w:rFonts w:ascii="Consolas" w:hAnsi="Consolas"/>
          <w:color w:val="E8ECF3"/>
          <w:sz w:val="19"/>
        </w:rPr>
        <w:t xml:space="preserve">    return summarize_protocol(</w:t>
      </w:r>
    </w:p>
    <w:p>
      <w:pPr>
        <w:spacing w:before="0" w:after="0" w:line="240" w:lineRule="auto"/>
        <w:shd w:val="clear" w:color="auto" w:fill="1e2430"/>
      </w:pPr>
      <w:r>
        <w:rPr>
          <w:rFonts w:ascii="Consolas" w:hAnsi="Consolas"/>
          <w:color w:val="E8ECF3"/>
          <w:sz w:val="19"/>
        </w:rPr>
        <w:t xml:space="preserve">        sim.tasks,</w:t>
      </w:r>
    </w:p>
    <w:p>
      <w:pPr>
        <w:spacing w:before="0" w:after="0" w:line="240" w:lineRule="auto"/>
        <w:shd w:val="clear" w:color="auto" w:fill="1e2430"/>
      </w:pPr>
      <w:r>
        <w:rPr>
          <w:rFonts w:ascii="Consolas" w:hAnsi="Consolas"/>
          <w:color w:val="E8ECF3"/>
          <w:sz w:val="19"/>
        </w:rPr>
        <w:t xml:space="preserve">        window_steps=settings["window_steps"],</w:t>
      </w:r>
    </w:p>
    <w:p>
      <w:pPr>
        <w:spacing w:before="0" w:after="0" w:line="240" w:lineRule="auto"/>
        <w:shd w:val="clear" w:color="auto" w:fill="1e2430"/>
      </w:pPr>
      <w:r>
        <w:rPr>
          <w:rFonts w:ascii="Consolas" w:hAnsi="Consolas"/>
          <w:color w:val="E8ECF3"/>
          <w:sz w:val="19"/>
        </w:rPr>
        <w:t xml:space="preserve">        final_cutoff=sim.current_time - 1,</w:t>
      </w:r>
    </w:p>
    <w:p>
      <w:pPr>
        <w:spacing w:before="0" w:after="0" w:line="240" w:lineRule="auto"/>
        <w:shd w:val="clear" w:color="auto" w:fill="1e2430"/>
      </w:pPr>
      <w:r>
        <w:rPr>
          <w:rFonts w:ascii="Consolas" w:hAnsi="Consolas"/>
          <w:color w:val="E8ECF3"/>
          <w:sz w:val="19"/>
        </w:rPr>
        <w:t xml:space="preserve">        drain_limit=settings["drain_limit"],</w:t>
      </w:r>
    </w:p>
    <w:p>
      <w:pPr>
        <w:spacing w:before="0" w:after="0" w:line="240" w:lineRule="auto"/>
        <w:shd w:val="clear" w:color="auto" w:fill="1e2430"/>
      </w:pPr>
      <w:r>
        <w:rPr>
          <w:rFonts w:ascii="Consolas" w:hAnsi="Consolas"/>
          <w:color w:val="E8ECF3"/>
          <w:sz w:val="19"/>
        </w:rPr>
        <w:t xml:space="preserve">        backlog_at_window_end=backlog_at_window_end,</w:t>
      </w:r>
    </w:p>
    <w:p>
      <w:pPr>
        <w:spacing w:before="0" w:after="0" w:line="240" w:lineRule="auto"/>
        <w:shd w:val="clear" w:color="auto" w:fill="1e2430"/>
      </w:pPr>
      <w:r>
        <w:rPr>
          <w:rFonts w:ascii="Consolas" w:hAnsi="Consolas"/>
          <w:color w:val="E8ECF3"/>
          <w:sz w:val="19"/>
        </w:rPr>
        <w:t xml:space="preserve">        backlog_after_drain=backlog_snapshot(sim),</w:t>
      </w:r>
    </w:p>
    <w:p>
      <w:pPr>
        <w:spacing w:before="0" w:after="0" w:line="240" w:lineRule="auto"/>
        <w:shd w:val="clear" w:color="auto" w:fill="1e2430"/>
      </w:pPr>
      <w:r>
        <w:rPr>
          <w:rFonts w:ascii="Consolas" w:hAnsi="Consolas"/>
          <w:color w:val="E8ECF3"/>
          <w:sz w:val="19"/>
        </w:rPr>
        <w:t xml:space="preserve">        payload_units_per_compute_unit=settings["payload_units_per_compute_unit"],</w:t>
      </w:r>
    </w:p>
    <w:p>
      <w:pPr>
        <w:spacing w:before="0" w:after="0" w:line="240" w:lineRule="auto"/>
        <w:shd w:val="clear" w:color="auto" w:fill="1e2430"/>
      </w:pPr>
      <w:r>
        <w:rPr>
          <w:rFonts w:ascii="Consolas" w:hAnsi="Consolas"/>
          <w:color w:val="E8ECF3"/>
          <w:sz w:val="19"/>
        </w:rPr>
        <w:t xml:space="preserve">    )</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 xml:space="preserve">sim = HospitalSimulator(config)</w:t>
            </w:r>
          </w:p>
        </w:tc>
        <w:tc>
          <w:tcPr>
            <w:tcW w:type="dxa" w:w="5329"/>
          </w:tcPr>
          <w:p>
            <w:r>
              <w:rPr>
                <w:sz w:val="20"/>
              </w:rPr>
              <w:t xml:space="preserve">Config load + validate hota hai, phir naya khaali simulator banta hai.</w:t>
            </w:r>
          </w:p>
        </w:tc>
      </w:tr>
      <w:tr>
        <w:tc>
          <w:tcPr>
            <w:tcW w:type="dxa" w:w="3742"/>
            <w:shd w:val="clear" w:color="auto" w:fill="151a24"/>
          </w:tcPr>
          <w:p>
            <w:r>
              <w:rPr>
                <w:rFonts w:ascii="Consolas" w:hAnsi="Consolas"/>
                <w:color w:val="E8ECF3"/>
                <w:sz w:val="18"/>
              </w:rPr>
              <w:t xml:space="preserve">generator = MedicalTaskGenerator(sim.config, seed=seed)</w:t>
            </w:r>
          </w:p>
        </w:tc>
        <w:tc>
          <w:tcPr>
            <w:tcW w:type="dxa" w:w="5329"/>
          </w:tcPr>
          <w:p>
            <w:r>
              <w:rPr>
                <w:sz w:val="20"/>
              </w:rPr>
              <w:t xml:space="preserve">Isi seed se Poisson arrivals — same seed = same workload.</w:t>
            </w:r>
          </w:p>
        </w:tc>
      </w:tr>
      <w:tr>
        <w:tc>
          <w:tcPr>
            <w:tcW w:type="dxa" w:w="3742"/>
            <w:shd w:val="clear" w:color="auto" w:fill="151a24"/>
          </w:tcPr>
          <w:p>
            <w:r>
              <w:rPr>
                <w:rFonts w:ascii="Consolas" w:hAnsi="Consolas"/>
                <w:color w:val="E8ECF3"/>
                <w:sz w:val="18"/>
              </w:rPr>
              <w:t xml:space="preserve">for _ in range(settings['window_steps']):</w:t>
            </w:r>
          </w:p>
        </w:tc>
        <w:tc>
          <w:tcPr>
            <w:tcW w:type="dxa" w:w="5329"/>
          </w:tcPr>
          <w:p>
            <w:r>
              <w:rPr>
                <w:sz w:val="20"/>
              </w:rPr>
              <w:t xml:space="preserve">1. Measurement window (default 20 steps).</w:t>
            </w:r>
          </w:p>
        </w:tc>
      </w:tr>
      <w:tr>
        <w:tc>
          <w:tcPr>
            <w:tcW w:type="dxa" w:w="3742"/>
            <w:shd w:val="clear" w:color="auto" w:fill="151a24"/>
          </w:tcPr>
          <w:p>
            <w:r>
              <w:rPr>
                <w:rFonts w:ascii="Consolas" w:hAnsi="Consolas"/>
                <w:color w:val="E8ECF3"/>
                <w:sz w:val="18"/>
              </w:rPr>
              <w:t xml:space="preserve">sim.route_generated_arrivals(generator.generate_for_step(sim.current_time)); sim.step()</w:t>
            </w:r>
          </w:p>
        </w:tc>
        <w:tc>
          <w:tcPr>
            <w:tcW w:type="dxa" w:w="5329"/>
          </w:tcPr>
          <w:p>
            <w:r>
              <w:rPr>
                <w:sz w:val="20"/>
              </w:rPr>
              <w:t xml:space="preserve">Har step: naye tasks route hote hain (Step 3 ka FCFS rule), phir sab nodes ek step kaam karte hain.</w:t>
            </w:r>
          </w:p>
        </w:tc>
      </w:tr>
      <w:tr>
        <w:tc>
          <w:tcPr>
            <w:tcW w:type="dxa" w:w="3742"/>
            <w:shd w:val="clear" w:color="auto" w:fill="151a24"/>
          </w:tcPr>
          <w:p>
            <w:r>
              <w:rPr>
                <w:rFonts w:ascii="Consolas" w:hAnsi="Consolas"/>
                <w:color w:val="E8ECF3"/>
                <w:sz w:val="18"/>
              </w:rPr>
              <w:t xml:space="preserve">report = drain_and_report(sim, settings, backlog_snapshot(sim))</w:t>
            </w:r>
          </w:p>
        </w:tc>
        <w:tc>
          <w:tcPr>
            <w:tcW w:type="dxa" w:w="5329"/>
          </w:tcPr>
          <w:p>
            <w:r>
              <w:rPr>
                <w:sz w:val="20"/>
              </w:rPr>
              <w:t xml:space="preserve">Window khatam: us waqt ka baqi kaam (backlog_snapshot) record hota hai, phir drain + report. drain_and_report() alag function hai taake Step 6 ka Gym environment BILKUL isi code se report banaye.</w:t>
            </w:r>
          </w:p>
        </w:tc>
      </w:tr>
      <w:tr>
        <w:tc>
          <w:tcPr>
            <w:tcW w:type="dxa" w:w="3742"/>
            <w:shd w:val="clear" w:color="auto" w:fill="151a24"/>
          </w:tcPr>
          <w:p>
            <w:r>
              <w:rPr>
                <w:rFonts w:ascii="Consolas" w:hAnsi="Consolas"/>
                <w:color w:val="E8ECF3"/>
                <w:sz w:val="18"/>
              </w:rPr>
              <w:t xml:space="preserve">if sim.current_time != settings['window_steps']: raise ValueError(...)</w:t>
            </w:r>
          </w:p>
        </w:tc>
        <w:tc>
          <w:tcPr>
            <w:tcW w:type="dxa" w:w="5329"/>
          </w:tcPr>
          <w:p>
            <w:r>
              <w:rPr>
                <w:sz w:val="20"/>
              </w:rPr>
              <w:t xml:space="preserve">Safety check: drain sirf tab jab window abhi abhi khatam hui ho.</w:t>
            </w:r>
          </w:p>
        </w:tc>
      </w:tr>
      <w:tr>
        <w:tc>
          <w:tcPr>
            <w:tcW w:type="dxa" w:w="3742"/>
            <w:shd w:val="clear" w:color="auto" w:fill="151a24"/>
          </w:tcPr>
          <w:p>
            <w:r>
              <w:rPr>
                <w:rFonts w:ascii="Consolas" w:hAnsi="Consolas"/>
                <w:color w:val="E8ECF3"/>
                <w:sz w:val="18"/>
              </w:rPr>
              <w:t xml:space="preserve">while drain_steps &lt; settings['drain_limit'] and any(node.queue for node in sim.all_nodes):</w:t>
            </w:r>
          </w:p>
        </w:tc>
        <w:tc>
          <w:tcPr>
            <w:tcW w:type="dxa" w:w="5329"/>
          </w:tcPr>
          <w:p>
            <w:r>
              <w:rPr>
                <w:sz w:val="20"/>
              </w:rPr>
              <w:t xml:space="preserve">2. Drain: bina naye tasks ke, jab tak queues khaali na hon ya drain_limit (50) na pohanche.</w:t>
            </w:r>
          </w:p>
        </w:tc>
      </w:tr>
      <w:tr>
        <w:tc>
          <w:tcPr>
            <w:tcW w:type="dxa" w:w="3742"/>
            <w:shd w:val="clear" w:color="auto" w:fill="151a24"/>
          </w:tcPr>
          <w:p>
            <w:r>
              <w:rPr>
                <w:rFonts w:ascii="Consolas" w:hAnsi="Consolas"/>
                <w:color w:val="E8ECF3"/>
                <w:sz w:val="18"/>
              </w:rPr>
              <w:t xml:space="preserve">final_cutoff=sim.current_time - 1</w:t>
            </w:r>
          </w:p>
        </w:tc>
        <w:tc>
          <w:tcPr>
            <w:tcW w:type="dxa" w:w="5329"/>
          </w:tcPr>
          <w:p>
            <w:r>
              <w:rPr>
                <w:sz w:val="20"/>
              </w:rPr>
              <w:t xml:space="preserve">Aakhri chala hua step — final metrics isi cutoff par.</w:t>
            </w:r>
          </w:p>
        </w:tc>
      </w:tr>
      <w:tr>
        <w:tc>
          <w:tcPr>
            <w:tcW w:type="dxa" w:w="3742"/>
            <w:shd w:val="clear" w:color="auto" w:fill="151a24"/>
          </w:tcPr>
          <w:p>
            <w:r>
              <w:rPr>
                <w:rFonts w:ascii="Consolas" w:hAnsi="Consolas"/>
                <w:color w:val="E8ECF3"/>
                <w:sz w:val="18"/>
              </w:rPr>
              <w:t xml:space="preserve">summarize_protocol(...)</w:t>
            </w:r>
          </w:p>
        </w:tc>
        <w:tc>
          <w:tcPr>
            <w:tcW w:type="dxa" w:w="5329"/>
          </w:tcPr>
          <w:p>
            <w:r>
              <w:rPr>
                <w:sz w:val="20"/>
              </w:rPr>
              <w:t xml:space="preserve">Window metrics (cutoff = n_steps-1) aur final metrics (drain ke baad) dono ek report mein. Throughput sirf window wala.</w:t>
            </w:r>
          </w:p>
        </w:tc>
      </w:tr>
    </w:tbl>
    <w:p>
      <w:pPr>
        <w:spacing w:after="80"/>
      </w:pPr>
    </w:p>
    <w:p>
      <w:pPr>
        <w:pStyle w:val="Heading2"/>
      </w:pPr>
      <w:r>
        <w:rPr>
          <w:color w:val="7C3AED"/>
          <w:sz w:val="29"/>
        </w:rPr>
        <w:t>2.3  Run Records — Har Result Ka Saboot</w:t>
      </w:r>
    </w:p>
    <w:p>
      <w:pPr>
        <w:spacing w:after="160"/>
      </w:pPr>
      <w:r>
        <w:rPr>
          <w:sz w:val="22"/>
        </w:rPr>
        <w:t xml:space="preserve">run_baseline_fcfs.py har run ke liye results/runs/ mein ek NAYA folder banata hai (naam: &lt;name&gt;_&lt;UTC time&gt;_&lt;commit&gt;), jo kabhi overwrite nahi hota. Thesis ke final results results/baselines/ mein commit kiye gaye hain.</w:t>
      </w:r>
    </w:p>
    <w:tbl>
      <w:tblPr>
        <w:tblStyle w:val="TableGrid"/>
        <w:tblW w:type="auto" w:w="0"/>
        <w:tblLook w:firstColumn="1" w:firstRow="1" w:lastColumn="0" w:lastRow="0" w:noHBand="0" w:noVBand="1" w:val="04A0"/>
      </w:tblPr>
      <w:tblGrid>
        <w:gridCol w:w="2600"/>
        <w:gridCol w:w="6471"/>
      </w:tblGrid>
      <w:tr>
        <w:tc>
          <w:tcPr>
            <w:tcW w:type="dxa" w:w="2600"/>
            <w:shd w:val="clear" w:color="auto" w:fill="334155"/>
          </w:tcPr>
          <w:p>
            <w:r>
              <w:rPr>
                <w:b/>
                <w:color w:val="FFFFFF"/>
                <w:sz w:val="19"/>
              </w:rPr>
              <w:t xml:space="preserve">File</w:t>
            </w:r>
          </w:p>
        </w:tc>
        <w:tc>
          <w:tcPr>
            <w:tcW w:type="dxa" w:w="6471"/>
            <w:shd w:val="clear" w:color="auto" w:fill="334155"/>
          </w:tcPr>
          <w:p>
            <w:r>
              <w:rPr>
                <w:b/>
                <w:color w:val="FFFFFF"/>
                <w:sz w:val="19"/>
              </w:rPr>
              <w:t xml:space="preserve">Kya hota hai</w:t>
            </w:r>
          </w:p>
        </w:tc>
      </w:tr>
      <w:tr>
        <w:tc>
          <w:tcPr>
            <w:tcW w:type="dxa" w:w="2600"/>
          </w:tcPr>
          <w:p>
            <w:r>
              <w:rPr>
                <w:rFonts w:ascii="Consolas" w:hAnsi="Consolas"/>
                <w:sz w:val="19"/>
              </w:rPr>
              <w:t xml:space="preserve">manifest.json</w:t>
            </w:r>
          </w:p>
        </w:tc>
        <w:tc>
          <w:tcPr>
            <w:tcW w:type="dxa" w:w="6471"/>
          </w:tcPr>
          <w:p>
            <w:r>
              <w:rPr>
                <w:sz w:val="19"/>
              </w:rPr>
              <w:t xml:space="preserve">poore config ka snapshot, seed(s), protocol settings, git commit + branch, git_dirty (uncommitted changes the ya nahi), Python version, numpy/PyYAML/pytest versions, data note (SYNTHETIC, MIMIC-IV nahi).</w:t>
            </w:r>
          </w:p>
        </w:tc>
      </w:tr>
      <w:tr>
        <w:tc>
          <w:tcPr>
            <w:tcW w:type="dxa" w:w="2600"/>
          </w:tcPr>
          <w:p>
            <w:r>
              <w:rPr>
                <w:rFonts w:ascii="Consolas" w:hAnsi="Consolas"/>
                <w:sz w:val="19"/>
              </w:rPr>
              <w:t xml:space="preserve">metrics.json + tasks.csv</w:t>
            </w:r>
          </w:p>
        </w:tc>
        <w:tc>
          <w:tcPr>
            <w:tcW w:type="dxa" w:w="6471"/>
          </w:tcPr>
          <w:p>
            <w:r>
              <w:rPr>
                <w:sz w:val="19"/>
              </w:rPr>
              <w:t xml:space="preserve">(--seed) poori report, aur har task ki ek row: route, timing, latency ke hisse, deadline_status.</w:t>
            </w:r>
          </w:p>
        </w:tc>
      </w:tr>
      <w:tr>
        <w:tc>
          <w:tcPr>
            <w:tcW w:type="dxa" w:w="2600"/>
          </w:tcPr>
          <w:p>
            <w:r>
              <w:rPr>
                <w:rFonts w:ascii="Consolas" w:hAnsi="Consolas"/>
                <w:sz w:val="19"/>
              </w:rPr>
              <w:t xml:space="preserve">summary.json + per_seed.csv</w:t>
            </w:r>
          </w:p>
        </w:tc>
        <w:tc>
          <w:tcPr>
            <w:tcW w:type="dxa" w:w="6471"/>
          </w:tcPr>
          <w:p>
            <w:r>
              <w:rPr>
                <w:sz w:val="19"/>
              </w:rPr>
              <w:t xml:space="preserve">(--seeds 0-29) har metric ka mean, std, min, max, aur har seed ki row.</w:t>
            </w:r>
          </w:p>
        </w:tc>
      </w:tr>
    </w:tbl>
    <w:p>
      <w:pPr>
        <w:spacing w:after="80"/>
      </w:pPr>
    </w:p>
    <w:p>
      <w:pPr>
        <w:pStyle w:val="Heading1"/>
      </w:pPr>
      <w:r>
        <w:rPr>
          <w:color w:val="7C3AED"/>
          <w:sz w:val="36"/>
        </w:rPr>
        <w:t>3. Practical Example — Asal Results</w:t>
      </w:r>
    </w:p>
    <w:p>
      <w:pPr>
        <w:spacing w:after="160"/>
      </w:pPr>
      <w:r>
        <w:rPr>
          <w:sz w:val="22"/>
        </w:rPr>
        <w:t xml:space="preserve">Neeche ke saare numbers results/baselines/ ki files se hain, jo commit 83e7f3f (saaf working tree) se bani. GitHub se fresh clone par same commands dobara chala kar result files (metrics.json, tasks.csv, summary.json, per_seed.csv) byte-for-byte same nikli hain; manifest.json mein sirf run ka waqt alag hota hai.</w:t>
      </w:r>
    </w:p>
    <w:p>
      <w:pPr>
        <w:pStyle w:val="Heading3"/>
      </w:pPr>
      <w:r>
        <w:rPr>
          <w:color w:val="1C2230"/>
          <w:sz w:val="25"/>
        </w:rPr>
        <w:t>Example A — Ek Run, Seed 42 (Default Config)</w:t>
      </w:r>
    </w:p>
    <w:tbl>
      <w:tblPr>
        <w:tblStyle w:val="TableGrid"/>
        <w:tblW w:type="auto" w:w="0"/>
        <w:tblLook w:firstColumn="1" w:firstRow="1" w:lastColumn="0" w:lastRow="0" w:noHBand="0" w:noVBand="1" w:val="04A0"/>
      </w:tblPr>
      <w:tblGrid>
        <w:gridCol w:w="2900"/>
        <w:gridCol w:w="1500"/>
        <w:gridCol w:w="4671"/>
      </w:tblGrid>
      <w:tr>
        <w:tc>
          <w:tcPr>
            <w:tcW w:type="dxa" w:w="2900"/>
            <w:shd w:val="clear" w:color="auto" w:fill="334155"/>
          </w:tcPr>
          <w:p>
            <w:r>
              <w:rPr>
                <w:b/>
                <w:color w:val="FFFFFF"/>
                <w:sz w:val="19"/>
              </w:rPr>
              <w:t xml:space="preserve">Metric</w:t>
            </w:r>
          </w:p>
        </w:tc>
        <w:tc>
          <w:tcPr>
            <w:tcW w:type="dxa" w:w="1500"/>
            <w:shd w:val="clear" w:color="auto" w:fill="334155"/>
          </w:tcPr>
          <w:p>
            <w:r>
              <w:rPr>
                <w:b/>
                <w:color w:val="FFFFFF"/>
                <w:sz w:val="19"/>
              </w:rPr>
              <w:t xml:space="preserve">Real value</w:t>
            </w:r>
          </w:p>
        </w:tc>
        <w:tc>
          <w:tcPr>
            <w:tcW w:type="dxa" w:w="4671"/>
            <w:shd w:val="clear" w:color="auto" w:fill="334155"/>
          </w:tcPr>
          <w:p>
            <w:r>
              <w:rPr>
                <w:b/>
                <w:color w:val="FFFFFF"/>
                <w:sz w:val="19"/>
              </w:rPr>
              <w:t xml:space="preserve">Matlab</w:t>
            </w:r>
          </w:p>
        </w:tc>
      </w:tr>
      <w:tr>
        <w:tc>
          <w:tcPr>
            <w:tcW w:type="dxa" w:w="2900"/>
          </w:tcPr>
          <w:p>
            <w:r>
              <w:rPr>
                <w:rFonts w:ascii="Consolas" w:hAnsi="Consolas"/>
                <w:sz w:val="19"/>
              </w:rPr>
              <w:t xml:space="preserve">tasks</w:t>
            </w:r>
          </w:p>
        </w:tc>
        <w:tc>
          <w:tcPr>
            <w:tcW w:type="dxa" w:w="1500"/>
          </w:tcPr>
          <w:p>
            <w:r>
              <w:rPr>
                <w:rFonts w:ascii="Consolas" w:hAnsi="Consolas"/>
                <w:sz w:val="19"/>
              </w:rPr>
              <w:t xml:space="preserve">21</w:t>
            </w:r>
          </w:p>
        </w:tc>
        <w:tc>
          <w:tcPr>
            <w:tcW w:type="dxa" w:w="4671"/>
          </w:tcPr>
          <w:p>
            <w:r>
              <w:rPr>
                <w:sz w:val="19"/>
              </w:rPr>
              <w:t xml:space="preserve">20 steps ki window mein kul tasks</w:t>
            </w:r>
          </w:p>
        </w:tc>
      </w:tr>
      <w:tr>
        <w:tc>
          <w:tcPr>
            <w:tcW w:type="dxa" w:w="2900"/>
          </w:tcPr>
          <w:p>
            <w:r>
              <w:rPr>
                <w:rFonts w:ascii="Consolas" w:hAnsi="Consolas"/>
                <w:sz w:val="19"/>
              </w:rPr>
              <w:t xml:space="preserve">throughput_in_window</w:t>
            </w:r>
          </w:p>
        </w:tc>
        <w:tc>
          <w:tcPr>
            <w:tcW w:type="dxa" w:w="1500"/>
          </w:tcPr>
          <w:p>
            <w:r>
              <w:rPr>
                <w:rFonts w:ascii="Consolas" w:hAnsi="Consolas"/>
                <w:sz w:val="19"/>
              </w:rPr>
              <w:t xml:space="preserve">1.05</w:t>
            </w:r>
          </w:p>
        </w:tc>
        <w:tc>
          <w:tcPr>
            <w:tcW w:type="dxa" w:w="4671"/>
          </w:tcPr>
          <w:p>
            <w:r>
              <w:rPr>
                <w:sz w:val="19"/>
              </w:rPr>
              <w:t xml:space="preserve">21 / 20 tasks per step</w:t>
            </w:r>
          </w:p>
        </w:tc>
      </w:tr>
      <w:tr>
        <w:tc>
          <w:tcPr>
            <w:tcW w:type="dxa" w:w="2900"/>
          </w:tcPr>
          <w:p>
            <w:r>
              <w:rPr>
                <w:rFonts w:ascii="Consolas" w:hAnsi="Consolas"/>
                <w:sz w:val="19"/>
              </w:rPr>
              <w:t xml:space="preserve">avg_latency</w:t>
            </w:r>
          </w:p>
        </w:tc>
        <w:tc>
          <w:tcPr>
            <w:tcW w:type="dxa" w:w="1500"/>
          </w:tcPr>
          <w:p>
            <w:r>
              <w:rPr>
                <w:rFonts w:ascii="Consolas" w:hAnsi="Consolas"/>
                <w:sz w:val="19"/>
              </w:rPr>
              <w:t xml:space="preserve">0.524</w:t>
            </w:r>
          </w:p>
        </w:tc>
        <w:tc>
          <w:tcPr>
            <w:tcW w:type="dxa" w:w="4671"/>
          </w:tcPr>
          <w:p>
            <w:r>
              <w:rPr>
                <w:sz w:val="19"/>
              </w:rPr>
              <w:t xml:space="preserve">average steps, arrival se completion tak</w:t>
            </w:r>
          </w:p>
        </w:tc>
      </w:tr>
      <w:tr>
        <w:tc>
          <w:tcPr>
            <w:tcW w:type="dxa" w:w="2900"/>
          </w:tcPr>
          <w:p>
            <w:r>
              <w:rPr>
                <w:rFonts w:ascii="Consolas" w:hAnsi="Consolas"/>
                <w:sz w:val="19"/>
              </w:rPr>
              <w:t xml:space="preserve">avg_queue_wait</w:t>
            </w:r>
          </w:p>
        </w:tc>
        <w:tc>
          <w:tcPr>
            <w:tcW w:type="dxa" w:w="1500"/>
          </w:tcPr>
          <w:p>
            <w:r>
              <w:rPr>
                <w:rFonts w:ascii="Consolas" w:hAnsi="Consolas"/>
                <w:sz w:val="19"/>
              </w:rPr>
              <w:t xml:space="preserve">0.0</w:t>
            </w:r>
          </w:p>
        </w:tc>
        <w:tc>
          <w:tcPr>
            <w:tcW w:type="dxa" w:w="4671"/>
          </w:tcPr>
          <w:p>
            <w:r>
              <w:rPr>
                <w:sz w:val="19"/>
              </w:rPr>
              <w:t xml:space="preserve">kisi task ko node par intezar nahi karna pada</w:t>
            </w:r>
          </w:p>
        </w:tc>
      </w:tr>
      <w:tr>
        <w:tc>
          <w:tcPr>
            <w:tcW w:type="dxa" w:w="2900"/>
          </w:tcPr>
          <w:p>
            <w:r>
              <w:rPr>
                <w:rFonts w:ascii="Consolas" w:hAnsi="Consolas"/>
                <w:sz w:val="19"/>
              </w:rPr>
              <w:t xml:space="preserve">avg_transmission_delay</w:t>
            </w:r>
          </w:p>
        </w:tc>
        <w:tc>
          <w:tcPr>
            <w:tcW w:type="dxa" w:w="1500"/>
          </w:tcPr>
          <w:p>
            <w:r>
              <w:rPr>
                <w:rFonts w:ascii="Consolas" w:hAnsi="Consolas"/>
                <w:sz w:val="19"/>
              </w:rPr>
              <w:t xml:space="preserve">0.381</w:t>
            </w:r>
          </w:p>
        </w:tc>
        <w:tc>
          <w:tcPr>
            <w:tcW w:type="dxa" w:w="4671"/>
          </w:tcPr>
          <w:p>
            <w:r>
              <w:rPr>
                <w:sz w:val="19"/>
              </w:rPr>
              <w:t xml:space="preserve">4 Cloud tasks x 2 steps / 21 tasks</w:t>
            </w:r>
          </w:p>
        </w:tc>
      </w:tr>
      <w:tr>
        <w:tc>
          <w:tcPr>
            <w:tcW w:type="dxa" w:w="2900"/>
          </w:tcPr>
          <w:p>
            <w:r>
              <w:rPr>
                <w:rFonts w:ascii="Consolas" w:hAnsi="Consolas"/>
                <w:sz w:val="19"/>
              </w:rPr>
              <w:t xml:space="preserve">deadline_violation_rate</w:t>
            </w:r>
          </w:p>
        </w:tc>
        <w:tc>
          <w:tcPr>
            <w:tcW w:type="dxa" w:w="1500"/>
          </w:tcPr>
          <w:p>
            <w:r>
              <w:rPr>
                <w:rFonts w:ascii="Consolas" w:hAnsi="Consolas"/>
                <w:sz w:val="19"/>
              </w:rPr>
              <w:t xml:space="preserve">0.0%</w:t>
            </w:r>
          </w:p>
        </w:tc>
        <w:tc>
          <w:tcPr>
            <w:tcW w:type="dxa" w:w="4671"/>
          </w:tcPr>
          <w:p>
            <w:r>
              <w:rPr>
                <w:sz w:val="19"/>
              </w:rPr>
              <w:t xml:space="preserve">koi deadline miss nahi hui</w:t>
            </w:r>
          </w:p>
        </w:tc>
      </w:tr>
      <w:tr>
        <w:tc>
          <w:tcPr>
            <w:tcW w:type="dxa" w:w="2900"/>
          </w:tcPr>
          <w:p>
            <w:r>
              <w:rPr>
                <w:rFonts w:ascii="Consolas" w:hAnsi="Consolas"/>
                <w:sz w:val="19"/>
              </w:rPr>
              <w:t xml:space="preserve">Critical / High / Routine on_time</w:t>
            </w:r>
          </w:p>
        </w:tc>
        <w:tc>
          <w:tcPr>
            <w:tcW w:type="dxa" w:w="1500"/>
          </w:tcPr>
          <w:p>
            <w:r>
              <w:rPr>
                <w:rFonts w:ascii="Consolas" w:hAnsi="Consolas"/>
                <w:sz w:val="19"/>
              </w:rPr>
              <w:t xml:space="preserve">8 / 6 / 7</w:t>
            </w:r>
          </w:p>
        </w:tc>
        <w:tc>
          <w:tcPr>
            <w:tcW w:type="dxa" w:w="4671"/>
          </w:tcPr>
          <w:p>
            <w:r>
              <w:rPr>
                <w:sz w:val="19"/>
              </w:rPr>
              <w:t xml:space="preserve">sab apni deadline ke andar</w:t>
            </w:r>
          </w:p>
        </w:tc>
      </w:tr>
      <w:tr>
        <w:tc>
          <w:tcPr>
            <w:tcW w:type="dxa" w:w="2900"/>
          </w:tcPr>
          <w:p>
            <w:r>
              <w:rPr>
                <w:rFonts w:ascii="Consolas" w:hAnsi="Consolas"/>
                <w:sz w:val="19"/>
              </w:rPr>
              <w:t xml:space="preserve">drain_steps_used</w:t>
            </w:r>
          </w:p>
        </w:tc>
        <w:tc>
          <w:tcPr>
            <w:tcW w:type="dxa" w:w="1500"/>
          </w:tcPr>
          <w:p>
            <w:r>
              <w:rPr>
                <w:rFonts w:ascii="Consolas" w:hAnsi="Consolas"/>
                <w:sz w:val="19"/>
              </w:rPr>
              <w:t xml:space="preserve">0</w:t>
            </w:r>
          </w:p>
        </w:tc>
        <w:tc>
          <w:tcPr>
            <w:tcW w:type="dxa" w:w="4671"/>
          </w:tcPr>
          <w:p>
            <w:r>
              <w:rPr>
                <w:sz w:val="19"/>
              </w:rPr>
              <w:t xml:space="preserve">window ke end tak sab kaam khatam ho chuka tha</w:t>
            </w:r>
          </w:p>
        </w:tc>
      </w:tr>
    </w:tbl>
    <w:p>
      <w:pPr>
        <w:spacing w:after="80"/>
      </w:pPr>
    </w:p>
    <w:p>
      <w:pPr>
        <w:pStyle w:val="Heading3"/>
      </w:pPr>
      <w:r>
        <w:rPr>
          <w:color w:val="1C2230"/>
          <w:sz w:val="25"/>
        </w:rPr>
        <w:t>Example B — 30 Seeds (0-29) Ka Average, Har Scenario</w:t>
      </w:r>
    </w:p>
    <w:tbl>
      <w:tblPr>
        <w:tblStyle w:val="TableGrid"/>
        <w:tblW w:type="auto" w:w="0"/>
        <w:tblLook w:firstColumn="1" w:firstRow="1" w:lastColumn="0" w:lastRow="0" w:noHBand="0" w:noVBand="1" w:val="04A0"/>
      </w:tblPr>
      <w:tblGrid>
        <w:gridCol w:w="2900"/>
        <w:gridCol w:w="1000"/>
        <w:gridCol w:w="1250"/>
        <w:gridCol w:w="1250"/>
        <w:gridCol w:w="1250"/>
        <w:gridCol w:w="1421"/>
      </w:tblGrid>
      <w:tr>
        <w:tc>
          <w:tcPr>
            <w:tcW w:type="dxa" w:w="2900"/>
            <w:shd w:val="clear" w:color="auto" w:fill="334155"/>
          </w:tcPr>
          <w:p>
            <w:r>
              <w:rPr>
                <w:b/>
                <w:color w:val="FFFFFF"/>
                <w:sz w:val="19"/>
              </w:rPr>
              <w:t xml:space="preserve">Scenario</w:t>
            </w:r>
          </w:p>
        </w:tc>
        <w:tc>
          <w:tcPr>
            <w:tcW w:type="dxa" w:w="1000"/>
            <w:shd w:val="clear" w:color="auto" w:fill="334155"/>
          </w:tcPr>
          <w:p>
            <w:r>
              <w:rPr>
                <w:b/>
                <w:color w:val="FFFFFF"/>
                <w:sz w:val="19"/>
              </w:rPr>
              <w:t xml:space="preserve">Tasks</w:t>
            </w:r>
          </w:p>
        </w:tc>
        <w:tc>
          <w:tcPr>
            <w:tcW w:type="dxa" w:w="1250"/>
            <w:shd w:val="clear" w:color="auto" w:fill="334155"/>
          </w:tcPr>
          <w:p>
            <w:r>
              <w:rPr>
                <w:b/>
                <w:color w:val="FFFFFF"/>
                <w:sz w:val="19"/>
              </w:rPr>
              <w:t xml:space="preserve">Throughput</w:t>
            </w:r>
          </w:p>
        </w:tc>
        <w:tc>
          <w:tcPr>
            <w:tcW w:type="dxa" w:w="1250"/>
            <w:shd w:val="clear" w:color="auto" w:fill="334155"/>
          </w:tcPr>
          <w:p>
            <w:r>
              <w:rPr>
                <w:b/>
                <w:color w:val="FFFFFF"/>
                <w:sz w:val="19"/>
              </w:rPr>
              <w:t xml:space="preserve">Avg latency</w:t>
            </w:r>
          </w:p>
        </w:tc>
        <w:tc>
          <w:tcPr>
            <w:tcW w:type="dxa" w:w="1250"/>
            <w:shd w:val="clear" w:color="auto" w:fill="334155"/>
          </w:tcPr>
          <w:p>
            <w:r>
              <w:rPr>
                <w:b/>
                <w:color w:val="FFFFFF"/>
                <w:sz w:val="19"/>
              </w:rPr>
              <w:t xml:space="preserve">Violation</w:t>
            </w:r>
          </w:p>
        </w:tc>
        <w:tc>
          <w:tcPr>
            <w:tcW w:type="dxa" w:w="1421"/>
            <w:shd w:val="clear" w:color="auto" w:fill="334155"/>
          </w:tcPr>
          <w:p>
            <w:r>
              <w:rPr>
                <w:b/>
                <w:color w:val="FFFFFF"/>
                <w:sz w:val="19"/>
              </w:rPr>
              <w:t xml:space="preserve">Critical violation</w:t>
            </w:r>
          </w:p>
        </w:tc>
      </w:tr>
      <w:tr>
        <w:tc>
          <w:tcPr>
            <w:tcW w:type="dxa" w:w="2900"/>
          </w:tcPr>
          <w:p>
            <w:r>
              <w:rPr>
                <w:sz w:val="19"/>
              </w:rPr>
              <w:t xml:space="preserve">Default</w:t>
            </w:r>
          </w:p>
        </w:tc>
        <w:tc>
          <w:tcPr>
            <w:tcW w:type="dxa" w:w="1000"/>
          </w:tcPr>
          <w:p>
            <w:r>
              <w:rPr>
                <w:sz w:val="19"/>
              </w:rPr>
              <w:t xml:space="preserve">26.1</w:t>
            </w:r>
          </w:p>
        </w:tc>
        <w:tc>
          <w:tcPr>
            <w:tcW w:type="dxa" w:w="1250"/>
          </w:tcPr>
          <w:p>
            <w:r>
              <w:rPr>
                <w:sz w:val="19"/>
              </w:rPr>
              <w:t xml:space="preserve">1.26</w:t>
            </w:r>
          </w:p>
        </w:tc>
        <w:tc>
          <w:tcPr>
            <w:tcW w:type="dxa" w:w="1250"/>
          </w:tcPr>
          <w:p>
            <w:r>
              <w:rPr>
                <w:sz w:val="19"/>
              </w:rPr>
              <w:t xml:space="preserve">0.60</w:t>
            </w:r>
          </w:p>
        </w:tc>
        <w:tc>
          <w:tcPr>
            <w:tcW w:type="dxa" w:w="1250"/>
          </w:tcPr>
          <w:p>
            <w:r>
              <w:rPr>
                <w:sz w:val="19"/>
              </w:rPr>
              <w:t xml:space="preserve">0.0%</w:t>
            </w:r>
          </w:p>
        </w:tc>
        <w:tc>
          <w:tcPr>
            <w:tcW w:type="dxa" w:w="1421"/>
          </w:tcPr>
          <w:p>
            <w:r>
              <w:rPr>
                <w:sz w:val="19"/>
              </w:rPr>
              <w:t xml:space="preserve">0.0%</w:t>
            </w:r>
          </w:p>
        </w:tc>
      </w:tr>
      <w:tr>
        <w:tc>
          <w:tcPr>
            <w:tcW w:type="dxa" w:w="2900"/>
          </w:tcPr>
          <w:p>
            <w:r>
              <w:rPr>
                <w:sz w:val="19"/>
              </w:rPr>
              <w:t xml:space="preserve">Department imbalance (ICU x6)</w:t>
            </w:r>
          </w:p>
        </w:tc>
        <w:tc>
          <w:tcPr>
            <w:tcW w:type="dxa" w:w="1000"/>
          </w:tcPr>
          <w:p>
            <w:r>
              <w:rPr>
                <w:sz w:val="19"/>
              </w:rPr>
              <w:t xml:space="preserve">65.4</w:t>
            </w:r>
          </w:p>
        </w:tc>
        <w:tc>
          <w:tcPr>
            <w:tcW w:type="dxa" w:w="1250"/>
          </w:tcPr>
          <w:p>
            <w:r>
              <w:rPr>
                <w:sz w:val="19"/>
              </w:rPr>
              <w:t xml:space="preserve">3.02</w:t>
            </w:r>
          </w:p>
        </w:tc>
        <w:tc>
          <w:tcPr>
            <w:tcW w:type="dxa" w:w="1250"/>
          </w:tcPr>
          <w:p>
            <w:r>
              <w:rPr>
                <w:sz w:val="19"/>
              </w:rPr>
              <w:t xml:space="preserve">1.06</w:t>
            </w:r>
          </w:p>
        </w:tc>
        <w:tc>
          <w:tcPr>
            <w:tcW w:type="dxa" w:w="1250"/>
          </w:tcPr>
          <w:p>
            <w:r>
              <w:rPr>
                <w:sz w:val="19"/>
              </w:rPr>
              <w:t xml:space="preserve">1.1%</w:t>
            </w:r>
          </w:p>
        </w:tc>
        <w:tc>
          <w:tcPr>
            <w:tcW w:type="dxa" w:w="1421"/>
          </w:tcPr>
          <w:p>
            <w:r>
              <w:rPr>
                <w:sz w:val="19"/>
              </w:rPr>
              <w:t xml:space="preserve">3.2%</w:t>
            </w:r>
          </w:p>
        </w:tc>
      </w:tr>
      <w:tr>
        <w:tc>
          <w:tcPr>
            <w:tcW w:type="dxa" w:w="2900"/>
          </w:tcPr>
          <w:p>
            <w:r>
              <w:rPr>
                <w:sz w:val="19"/>
              </w:rPr>
              <w:t xml:space="preserve">Overload (rates x5)</w:t>
            </w:r>
          </w:p>
        </w:tc>
        <w:tc>
          <w:tcPr>
            <w:tcW w:type="dxa" w:w="1000"/>
          </w:tcPr>
          <w:p>
            <w:r>
              <w:rPr>
                <w:sz w:val="19"/>
              </w:rPr>
              <w:t xml:space="preserve">124.2</w:t>
            </w:r>
          </w:p>
        </w:tc>
        <w:tc>
          <w:tcPr>
            <w:tcW w:type="dxa" w:w="1250"/>
          </w:tcPr>
          <w:p>
            <w:r>
              <w:rPr>
                <w:sz w:val="19"/>
              </w:rPr>
              <w:t xml:space="preserve">4.86</w:t>
            </w:r>
          </w:p>
        </w:tc>
        <w:tc>
          <w:tcPr>
            <w:tcW w:type="dxa" w:w="1250"/>
          </w:tcPr>
          <w:p>
            <w:r>
              <w:rPr>
                <w:sz w:val="19"/>
              </w:rPr>
              <w:t xml:space="preserve">3.44</w:t>
            </w:r>
          </w:p>
        </w:tc>
        <w:tc>
          <w:tcPr>
            <w:tcW w:type="dxa" w:w="1250"/>
          </w:tcPr>
          <w:p>
            <w:r>
              <w:rPr>
                <w:sz w:val="19"/>
              </w:rPr>
              <w:t xml:space="preserve">22.2%</w:t>
            </w:r>
          </w:p>
        </w:tc>
        <w:tc>
          <w:tcPr>
            <w:tcW w:type="dxa" w:w="1421"/>
          </w:tcPr>
          <w:p>
            <w:r>
              <w:rPr>
                <w:sz w:val="19"/>
              </w:rPr>
              <w:t xml:space="preserve">59.6%</w:t>
            </w:r>
          </w:p>
        </w:tc>
      </w:tr>
      <w:tr>
        <w:tc>
          <w:tcPr>
            <w:tcW w:type="dxa" w:w="2900"/>
          </w:tcPr>
          <w:p>
            <w:r>
              <w:rPr>
                <w:sz w:val="19"/>
              </w:rPr>
              <w:t xml:space="preserve">Slow network (rates x3, delay 6/3)</w:t>
            </w:r>
          </w:p>
        </w:tc>
        <w:tc>
          <w:tcPr>
            <w:tcW w:type="dxa" w:w="1000"/>
          </w:tcPr>
          <w:p>
            <w:r>
              <w:rPr>
                <w:sz w:val="19"/>
              </w:rPr>
              <w:t xml:space="preserve">74.1</w:t>
            </w:r>
          </w:p>
        </w:tc>
        <w:tc>
          <w:tcPr>
            <w:tcW w:type="dxa" w:w="1250"/>
          </w:tcPr>
          <w:p>
            <w:r>
              <w:rPr>
                <w:sz w:val="19"/>
              </w:rPr>
              <w:t xml:space="preserve">2.86</w:t>
            </w:r>
          </w:p>
        </w:tc>
        <w:tc>
          <w:tcPr>
            <w:tcW w:type="dxa" w:w="1250"/>
          </w:tcPr>
          <w:p>
            <w:r>
              <w:rPr>
                <w:sz w:val="19"/>
              </w:rPr>
              <w:t xml:space="preserve">3.71</w:t>
            </w:r>
          </w:p>
        </w:tc>
        <w:tc>
          <w:tcPr>
            <w:tcW w:type="dxa" w:w="1250"/>
          </w:tcPr>
          <w:p>
            <w:r>
              <w:rPr>
                <w:sz w:val="19"/>
              </w:rPr>
              <w:t xml:space="preserve">20.0%</w:t>
            </w:r>
          </w:p>
        </w:tc>
        <w:tc>
          <w:tcPr>
            <w:tcW w:type="dxa" w:w="1421"/>
          </w:tcPr>
          <w:p>
            <w:r>
              <w:rPr>
                <w:sz w:val="19"/>
              </w:rPr>
              <w:t xml:space="preserve">83.4%</w:t>
            </w:r>
          </w:p>
        </w:tc>
      </w:tr>
      <w:tr>
        <w:tc>
          <w:tcPr>
            <w:tcW w:type="dxa" w:w="2900"/>
          </w:tcPr>
          <w:p>
            <w:r>
              <w:rPr>
                <w:sz w:val="19"/>
              </w:rPr>
              <w:t xml:space="preserve">Overdue Critical (artificial)</w:t>
            </w:r>
          </w:p>
        </w:tc>
        <w:tc>
          <w:tcPr>
            <w:tcW w:type="dxa" w:w="1000"/>
          </w:tcPr>
          <w:p>
            <w:r>
              <w:rPr>
                <w:sz w:val="19"/>
              </w:rPr>
              <w:t xml:space="preserve">26.1</w:t>
            </w:r>
          </w:p>
        </w:tc>
        <w:tc>
          <w:tcPr>
            <w:tcW w:type="dxa" w:w="1250"/>
          </w:tcPr>
          <w:p>
            <w:r>
              <w:rPr>
                <w:sz w:val="19"/>
              </w:rPr>
              <w:t xml:space="preserve">1.15</w:t>
            </w:r>
          </w:p>
        </w:tc>
        <w:tc>
          <w:tcPr>
            <w:tcW w:type="dxa" w:w="1250"/>
          </w:tcPr>
          <w:p>
            <w:r>
              <w:rPr>
                <w:sz w:val="19"/>
              </w:rPr>
              <w:t xml:space="preserve">1.66</w:t>
            </w:r>
          </w:p>
        </w:tc>
        <w:tc>
          <w:tcPr>
            <w:tcW w:type="dxa" w:w="1250"/>
          </w:tcPr>
          <w:p>
            <w:r>
              <w:rPr>
                <w:sz w:val="19"/>
              </w:rPr>
              <w:t xml:space="preserve">19.6%</w:t>
            </w:r>
          </w:p>
        </w:tc>
        <w:tc>
          <w:tcPr>
            <w:tcW w:type="dxa" w:w="1421"/>
          </w:tcPr>
          <w:p>
            <w:r>
              <w:rPr>
                <w:sz w:val="19"/>
              </w:rPr>
              <w:t xml:space="preserve">87.3%</w:t>
            </w:r>
          </w:p>
        </w:tc>
      </w:tr>
      <w:tr>
        <w:tc>
          <w:tcPr>
            <w:tcW w:type="dxa" w:w="2900"/>
          </w:tcPr>
          <w:p>
            <w:r>
              <w:rPr>
                <w:sz w:val="19"/>
              </w:rPr>
              <w:t xml:space="preserve">Empty workload</w:t>
            </w:r>
          </w:p>
        </w:tc>
        <w:tc>
          <w:tcPr>
            <w:tcW w:type="dxa" w:w="1000"/>
          </w:tcPr>
          <w:p>
            <w:r>
              <w:rPr>
                <w:sz w:val="19"/>
              </w:rPr>
              <w:t xml:space="preserve">0.0</w:t>
            </w:r>
          </w:p>
        </w:tc>
        <w:tc>
          <w:tcPr>
            <w:tcW w:type="dxa" w:w="1250"/>
          </w:tcPr>
          <w:p>
            <w:r>
              <w:rPr>
                <w:sz w:val="19"/>
              </w:rPr>
              <w:t xml:space="preserve">0.00</w:t>
            </w:r>
          </w:p>
        </w:tc>
        <w:tc>
          <w:tcPr>
            <w:tcW w:type="dxa" w:w="1250"/>
          </w:tcPr>
          <w:p>
            <w:r>
              <w:rPr>
                <w:sz w:val="19"/>
              </w:rPr>
              <w:t xml:space="preserve">None</w:t>
            </w:r>
          </w:p>
        </w:tc>
        <w:tc>
          <w:tcPr>
            <w:tcW w:type="dxa" w:w="1250"/>
          </w:tcPr>
          <w:p>
            <w:r>
              <w:rPr>
                <w:sz w:val="19"/>
              </w:rPr>
              <w:t xml:space="preserve">None</w:t>
            </w:r>
          </w:p>
        </w:tc>
        <w:tc>
          <w:tcPr>
            <w:tcW w:type="dxa" w:w="1421"/>
          </w:tcPr>
          <w:p>
            <w:r>
              <w:rPr>
                <w:sz w:val="19"/>
              </w:rPr>
              <w:t xml:space="preserve">None</w:t>
            </w:r>
          </w:p>
        </w:tc>
      </w:tr>
    </w:tbl>
    <w:p>
      <w:pPr>
        <w:spacing w:after="80"/>
      </w:pPr>
    </w:p>
    <w:p>
      <w:pPr>
        <w:spacing w:before="120" w:after="200"/>
        <w:ind w:left="170"/>
        <w:shd w:val="clear" w:color="auto" w:fill="F2F4F8"/>
      </w:pPr>
      <w:r>
        <w:rPr>
          <w:i/>
          <w:sz w:val="21"/>
        </w:rPr>
        <w:t xml:space="preserve">Zaroori insight: default workload halka hai, is liye FCFS har deadline meet kar leta hai. Load badhne par (overload, slow network) FCFS ke Critical violations taqreeban 60% se 83% tak chale jate hain, kyunke FCFS priority ko dekhta hi nahi. DQN/MAPPO ko yahi gap band karna hai, is liye unka comparison stress scenarios par bhi zaroor hona chahiye. 'Empty workload' mein rates None hain (0 nahi), kyunke koi task tha hi nahi.</w:t>
      </w:r>
    </w:p>
    <w:p>
      <w:pPr>
        <w:pStyle w:val="Heading3"/>
      </w:pPr>
      <w:r>
        <w:rPr>
          <w:color w:val="1C2230"/>
          <w:sz w:val="25"/>
        </w:rPr>
        <w:t>Example C — Hand-Calculated Test: Overdue Task Ab Chhup Nahi Sakta</w:t>
      </w:r>
    </w:p>
    <w:p>
      <w:pPr>
        <w:spacing w:after="160"/>
      </w:pPr>
      <w:r>
        <w:rPr>
          <w:sz w:val="22"/>
        </w:rPr>
        <w:t xml:space="preserve">tests/test_step5_fcfs_baseline.py ka test_missed_deadline_is_counted(): ICU (capacity 4.0) mein ek Critical task, compute_demand 14.0, arrival 0, deadline 0 + 2 = 2. Kaam: 4 + 4 + 4 + 2 -&gt; completion_time = 3.</w:t>
      </w:r>
    </w:p>
    <w:tbl>
      <w:tblPr>
        <w:tblStyle w:val="TableGrid"/>
        <w:tblW w:type="auto" w:w="0"/>
        <w:tblLook w:firstColumn="1" w:firstRow="1" w:lastColumn="0" w:lastRow="0" w:noHBand="0" w:noVBand="1" w:val="04A0"/>
      </w:tblPr>
      <w:tblGrid>
        <w:gridCol w:w="1000"/>
        <w:gridCol w:w="3600"/>
        <w:gridCol w:w="2271"/>
        <w:gridCol w:w="2200"/>
      </w:tblGrid>
      <w:tr>
        <w:tc>
          <w:tcPr>
            <w:tcW w:type="dxa" w:w="1000"/>
            <w:shd w:val="clear" w:color="auto" w:fill="334155"/>
          </w:tcPr>
          <w:p>
            <w:r>
              <w:rPr>
                <w:b/>
                <w:color w:val="FFFFFF"/>
                <w:sz w:val="19"/>
              </w:rPr>
              <w:t xml:space="preserve">Cutoff</w:t>
            </w:r>
          </w:p>
        </w:tc>
        <w:tc>
          <w:tcPr>
            <w:tcW w:type="dxa" w:w="3600"/>
            <w:shd w:val="clear" w:color="auto" w:fill="334155"/>
          </w:tcPr>
          <w:p>
            <w:r>
              <w:rPr>
                <w:b/>
                <w:color w:val="FFFFFF"/>
                <w:sz w:val="19"/>
              </w:rPr>
              <w:t xml:space="preserve">Task ki halat</w:t>
            </w:r>
          </w:p>
        </w:tc>
        <w:tc>
          <w:tcPr>
            <w:tcW w:type="dxa" w:w="2271"/>
            <w:shd w:val="clear" w:color="auto" w:fill="334155"/>
          </w:tcPr>
          <w:p>
            <w:r>
              <w:rPr>
                <w:b/>
                <w:color w:val="FFFFFF"/>
                <w:sz w:val="19"/>
              </w:rPr>
              <w:t xml:space="preserve">Category</w:t>
            </w:r>
          </w:p>
        </w:tc>
        <w:tc>
          <w:tcPr>
            <w:tcW w:type="dxa" w:w="2200"/>
            <w:shd w:val="clear" w:color="auto" w:fill="334155"/>
          </w:tcPr>
          <w:p>
            <w:r>
              <w:rPr>
                <w:b/>
                <w:color w:val="FFFFFF"/>
                <w:sz w:val="19"/>
              </w:rPr>
              <w:t xml:space="preserve">Critical violation rate</w:t>
            </w:r>
          </w:p>
        </w:tc>
      </w:tr>
      <w:tr>
        <w:tc>
          <w:tcPr>
            <w:tcW w:type="dxa" w:w="1000"/>
          </w:tcPr>
          <w:p>
            <w:r>
              <w:rPr>
                <w:rFonts w:ascii="Consolas" w:hAnsi="Consolas"/>
                <w:sz w:val="19"/>
              </w:rPr>
              <w:t xml:space="preserve">1</w:t>
            </w:r>
          </w:p>
        </w:tc>
        <w:tc>
          <w:tcPr>
            <w:tcW w:type="dxa" w:w="3600"/>
          </w:tcPr>
          <w:p>
            <w:r>
              <w:rPr>
                <w:sz w:val="19"/>
              </w:rPr>
              <w:t xml:space="preserve">adhoora, deadline (2) abhi nahi guzri</w:t>
            </w:r>
          </w:p>
        </w:tc>
        <w:tc>
          <w:tcPr>
            <w:tcW w:type="dxa" w:w="2271"/>
          </w:tcPr>
          <w:p>
            <w:r>
              <w:rPr>
                <w:rFonts w:ascii="Consolas" w:hAnsi="Consolas"/>
                <w:sz w:val="19"/>
              </w:rPr>
              <w:t xml:space="preserve">not_yet_due</w:t>
            </w:r>
          </w:p>
        </w:tc>
        <w:tc>
          <w:tcPr>
            <w:tcW w:type="dxa" w:w="2200"/>
          </w:tcPr>
          <w:p>
            <w:r>
              <w:rPr>
                <w:sz w:val="19"/>
              </w:rPr>
              <w:t xml:space="preserve">None (abhi faisla nahi)</w:t>
            </w:r>
          </w:p>
        </w:tc>
      </w:tr>
      <w:tr>
        <w:tc>
          <w:tcPr>
            <w:tcW w:type="dxa" w:w="1000"/>
          </w:tcPr>
          <w:p>
            <w:r>
              <w:rPr>
                <w:rFonts w:ascii="Consolas" w:hAnsi="Consolas"/>
                <w:sz w:val="19"/>
              </w:rPr>
              <w:t xml:space="preserve">2</w:t>
            </w:r>
          </w:p>
        </w:tc>
        <w:tc>
          <w:tcPr>
            <w:tcW w:type="dxa" w:w="3600"/>
          </w:tcPr>
          <w:p>
            <w:r>
              <w:rPr>
                <w:sz w:val="19"/>
              </w:rPr>
              <w:t xml:space="preserve">adhoora, deadline guzar gayi</w:t>
            </w:r>
          </w:p>
        </w:tc>
        <w:tc>
          <w:tcPr>
            <w:tcW w:type="dxa" w:w="2271"/>
          </w:tcPr>
          <w:p>
            <w:r>
              <w:rPr>
                <w:rFonts w:ascii="Consolas" w:hAnsi="Consolas"/>
                <w:sz w:val="19"/>
              </w:rPr>
              <w:t xml:space="preserve">overdue_unfinished</w:t>
            </w:r>
          </w:p>
        </w:tc>
        <w:tc>
          <w:tcPr>
            <w:tcW w:type="dxa" w:w="2200"/>
          </w:tcPr>
          <w:p>
            <w:r>
              <w:rPr>
                <w:sz w:val="19"/>
              </w:rPr>
              <w:t xml:space="preserve">100%</w:t>
            </w:r>
          </w:p>
        </w:tc>
      </w:tr>
      <w:tr>
        <w:tc>
          <w:tcPr>
            <w:tcW w:type="dxa" w:w="1000"/>
          </w:tcPr>
          <w:p>
            <w:r>
              <w:rPr>
                <w:rFonts w:ascii="Consolas" w:hAnsi="Consolas"/>
                <w:sz w:val="19"/>
              </w:rPr>
              <w:t xml:space="preserve">3</w:t>
            </w:r>
          </w:p>
        </w:tc>
        <w:tc>
          <w:tcPr>
            <w:tcW w:type="dxa" w:w="3600"/>
          </w:tcPr>
          <w:p>
            <w:r>
              <w:rPr>
                <w:sz w:val="19"/>
              </w:rPr>
              <w:t xml:space="preserve">complete hua, lekin 3 &gt; 2</w:t>
            </w:r>
          </w:p>
        </w:tc>
        <w:tc>
          <w:tcPr>
            <w:tcW w:type="dxa" w:w="2271"/>
          </w:tcPr>
          <w:p>
            <w:r>
              <w:rPr>
                <w:rFonts w:ascii="Consolas" w:hAnsi="Consolas"/>
                <w:sz w:val="19"/>
              </w:rPr>
              <w:t xml:space="preserve">completed_late</w:t>
            </w:r>
          </w:p>
        </w:tc>
        <w:tc>
          <w:tcPr>
            <w:tcW w:type="dxa" w:w="2200"/>
          </w:tcPr>
          <w:p>
            <w:r>
              <w:rPr>
                <w:sz w:val="19"/>
              </w:rPr>
              <w:t xml:space="preserve">100%</w:t>
            </w:r>
          </w:p>
        </w:tc>
      </w:tr>
    </w:tbl>
    <w:p>
      <w:pPr>
        <w:spacing w:after="80"/>
      </w:pPr>
    </w:p>
    <w:p>
      <w:pPr>
        <w:spacing w:after="160"/>
      </w:pPr>
      <w:r>
        <w:rPr>
          <w:sz w:val="22"/>
        </w:rPr>
        <w:t xml:space="preserve">Purana metric sirf completed tasks dekhta tha, is liye cutoff 2 par yeh adhoora task ginti mein hi nahi aata tha — agar baqi Critical tasks waqt par khatam hote to rate 0% aata. Naya metric isay overdue_unfinished gin kar violation batata hai. Yeh numbers asal code chala kar verify kiye gaye.</w:t>
      </w:r>
    </w:p>
    <w:p>
      <w:pPr>
        <w:pStyle w:val="Heading2"/>
      </w:pPr>
      <w:r>
        <w:rPr>
          <w:color w:val="7C3AED"/>
          <w:sz w:val="29"/>
        </w:rPr>
        <w:t>Yeh Step Kya Prove Karta Hai</w:t>
      </w:r>
    </w:p>
    <w:p>
      <w:pPr>
        <w:pStyle w:val="ListBullet"/>
        <w:spacing w:after="80"/>
      </w:pPr>
      <w:r>
        <w:t xml:space="preserve">Metrics hand-calculated scenarios se match karti hain (latency, queue wait, throughput, deadline categories).</w:t>
      </w:r>
    </w:p>
    <w:p>
      <w:pPr>
        <w:pStyle w:val="ListBullet"/>
        <w:spacing w:after="80"/>
      </w:pPr>
      <w:r>
        <w:t xml:space="preserve">Overdue unfinished Critical task ab violation mein ginta hai — 0% ke peeche nahi chhupta.</w:t>
      </w:r>
    </w:p>
    <w:p>
      <w:pPr>
        <w:pStyle w:val="ListBullet"/>
        <w:spacing w:after="80"/>
      </w:pPr>
      <w:r>
        <w:t xml:space="preserve">Khaali group ka rate None hai, 0 nahi; aur overall counts = per-priority counts ka jama.</w:t>
      </w:r>
    </w:p>
    <w:p>
      <w:pPr>
        <w:pStyle w:val="ListBullet"/>
        <w:spacing w:after="80"/>
      </w:pPr>
      <w:r>
        <w:t xml:space="preserve">Poori pipeline reproducible hai: same seed + same code = byte-for-byte same result files. Har result ke saath uska commit aur config record hai.</w:t>
      </w:r>
    </w:p>
    <w:p>
      <w:pPr>
        <w:pStyle w:val="ListBullet"/>
        <w:spacing w:after="80"/>
      </w:pPr>
      <w:r>
        <w:t xml:space="preserve">Ghalat config (NaN, typo key, ghalat type, purani key) simulation banne se pehle hi saaf error deti hai.</w:t>
      </w:r>
    </w:p>
    <w:p>
      <w:pPr>
        <w:pStyle w:val="Heading1"/>
      </w:pPr>
      <w:r>
        <w:rPr>
          <w:color w:val="7C3AED"/>
          <w:sz w:val="36"/>
        </w:rPr>
        <w:t>4. Is Step Ko Khud Chala Kar Dekhna</w:t>
      </w:r>
    </w:p>
    <w:p>
      <w:pPr>
        <w:spacing w:before="200" w:after="0"/>
        <w:shd w:val="clear" w:color="auto" w:fill="151a24"/>
      </w:pPr>
      <w:r>
        <w:rPr>
          <w:rFonts w:ascii="Consolas" w:hAnsi="Consolas"/>
          <w:b/>
          <w:color w:val="8AB4FF"/>
          <w:sz w:val="19"/>
        </w:rPr>
        <w:t xml:space="preserve">  Terminal</w:t>
      </w:r>
    </w:p>
    <w:p>
      <w:pPr>
        <w:spacing w:before="0" w:after="0" w:line="240" w:lineRule="auto"/>
        <w:shd w:val="clear" w:color="auto" w:fill="1e2430"/>
      </w:pPr>
      <w:r>
        <w:rPr>
          <w:rFonts w:ascii="Consolas" w:hAnsi="Consolas"/>
          <w:color w:val="E8ECF3"/>
          <w:sz w:val="19"/>
        </w:rPr>
        <w:t xml:space="preserve">py -m pytest -q</w:t>
      </w:r>
    </w:p>
    <w:p>
      <w:pPr>
        <w:spacing w:before="0" w:after="0" w:line="240" w:lineRule="auto"/>
        <w:shd w:val="clear" w:color="auto" w:fill="1e2430"/>
      </w:pPr>
      <w:r>
        <w:rPr>
          <w:rFonts w:ascii="Consolas" w:hAnsi="Consolas"/>
          <w:color w:val="E8ECF3"/>
          <w:sz w:val="19"/>
        </w:rPr>
        <w:t xml:space="preserve">py run_baseline_fcfs.py --seed 42</w:t>
      </w:r>
    </w:p>
    <w:p>
      <w:pPr>
        <w:spacing w:before="0" w:after="0" w:line="240" w:lineRule="auto"/>
        <w:shd w:val="clear" w:color="auto" w:fill="1e2430"/>
      </w:pPr>
      <w:r>
        <w:rPr>
          <w:rFonts w:ascii="Consolas" w:hAnsi="Consolas"/>
          <w:color w:val="E8ECF3"/>
          <w:sz w:val="19"/>
        </w:rPr>
        <w:t xml:space="preserve">py run_baseline_fcfs.py --seeds 0-29</w:t>
      </w:r>
    </w:p>
    <w:p>
      <w:pPr>
        <w:spacing w:before="0" w:after="0" w:line="240" w:lineRule="auto"/>
        <w:shd w:val="clear" w:color="auto" w:fill="1e2430"/>
      </w:pPr>
      <w:r>
        <w:rPr>
          <w:rFonts w:ascii="Consolas" w:hAnsi="Consolas"/>
          <w:color w:val="E8ECF3"/>
          <w:sz w:val="19"/>
        </w:rPr>
        <w:t xml:space="preserve">py run_baseline_fcfs.py --config configs/scenarios/overload.yaml --seeds 0-29</w:t>
      </w:r>
    </w:p>
    <w:p>
      <w:pPr>
        <w:spacing w:after="200"/>
      </w:pPr>
    </w:p>
    <w:p>
      <w:pPr>
        <w:spacing w:after="160"/>
      </w:pPr>
      <w:r>
        <w:rPr>
          <w:sz w:val="22"/>
        </w:rPr>
        <w:t xml:space="preserve">Pehla command: poore project ke saare tests pass hone chahiyein (Step 5 tak 74; Step 6 ke tests ke saath 83). Baqi commands report print karte hain aur results/runs/ mein naya run folder save karte hain.</w:t>
      </w:r>
    </w:p>
    <w:p>
      <w:pPr>
        <w:spacing w:before="120" w:after="200"/>
        <w:ind w:left="170"/>
        <w:shd w:val="clear" w:color="auto" w:fill="F2F4F8"/>
      </w:pPr>
      <w:r>
        <w:rPr>
          <w:i/>
          <w:sz w:val="21"/>
        </w:rPr>
        <w:t xml:space="preserve">Agla step (6): simulator ko Gymnasium environment (reset() / step(action)) mein wrap kiya jayega, taake Step 7 ka DQN agent Local / Edge / Cloud ka faisla seekh sake. Step 6 ka pehla check yeh hoga ke agent agar FCFS wala hi action chune to yahi results exact dobara aayein.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