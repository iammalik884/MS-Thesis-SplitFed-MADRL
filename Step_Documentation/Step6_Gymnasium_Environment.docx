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472"/>
          <w:sz w:val="21"/>
        </w:rPr>
        <w:t>MS THESIS · HOSPITAL EDGE-COMPUTING SIMULATOR · STEP 6</w:t>
      </w:r>
    </w:p>
    <w:p>
      <w:pPr>
        <w:jc w:val="center"/>
      </w:pPr>
      <w:r>
        <w:rPr>
          <w:b/>
          <w:color w:val="7C3AED"/>
          <w:sz w:val="52"/>
        </w:rPr>
        <w:t>Gymnasium Environment (reset / step)</w:t>
      </w:r>
    </w:p>
    <w:p>
      <w:pPr>
        <w:jc w:val="center"/>
      </w:pPr>
      <w:r>
        <w:rPr>
          <w:i/>
          <w:color w:val="5B6472"/>
          <w:sz w:val="25"/>
        </w:rPr>
        <w:t>Simulator ko standard RL interface mein lapetna — taake Step 7 ka DQN agent 'task kahan jaye' ka faisla seekh sake.</w:t>
      </w:r>
    </w:p>
    <w:p/>
    <w:p>
      <w:pPr>
        <w:pStyle w:val="Heading1"/>
      </w:pPr>
      <w:r>
        <w:rPr>
          <w:color w:val="7C3AED"/>
          <w:sz w:val="36"/>
        </w:rPr>
        <w:t>1. Complete Overview — Is Step Mein Kya Bana</w:t>
      </w:r>
    </w:p>
    <w:p>
      <w:pPr>
        <w:spacing w:after="160"/>
      </w:pPr>
      <w:r>
        <w:rPr>
          <w:sz w:val="22"/>
        </w:rPr>
        <w:t xml:space="preserve">Steps 1-5 tak 'task kahan process ho' (Local / Edge / Cloud) ka faisla ek FIXED rule (TaskRouter, FCFS) karta tha. Roadmap ka Step 6 kehta hai: simulator ko reset() aur step(action) wale standard interface mein wrap karo, aur observation, action, reward aur episode ke khatam hone ki shart saaf define karo — kyunke DQN aur MAPPO ko yahi loop chahiye: observe -&gt; act -&gt; reward -&gt; next state.</w:t>
      </w:r>
    </w:p>
    <w:p>
      <w:pPr>
        <w:spacing w:after="160"/>
      </w:pPr>
      <w:r>
        <w:rPr>
          <w:b/>
          <w:sz w:val="22"/>
        </w:rPr>
        <w:t xml:space="preserve">Is step mein koi training NAHI hui.</w:t>
      </w:r>
      <w:r>
        <w:rPr>
          <w:sz w:val="22"/>
        </w:rPr>
        <w:t xml:space="preserve"> Sirf interface bana aur verify hua. Simulator ka koi rule nahi badla — sirf yeh faisla ab agent ka action karta hai. Yeh Gymnasium 1.4.0 (Farama Foundation) ka standard Env interface hai.</w:t>
      </w:r>
    </w:p>
    <w:p>
      <w:pPr>
        <w:pStyle w:val="Heading2"/>
      </w:pPr>
      <w:r>
        <w:rPr>
          <w:color w:val="7C3AED"/>
          <w:sz w:val="29"/>
        </w:rPr>
        <w:t>Design Ke Faisle (Aur Un Ki Wajah)</w:t>
      </w:r>
    </w:p>
    <w:tbl>
      <w:tblPr>
        <w:tblStyle w:val="TableGrid"/>
        <w:tblW w:type="auto" w:w="0"/>
        <w:tblLook w:firstColumn="1" w:firstRow="1" w:lastColumn="0" w:lastRow="0" w:noHBand="0" w:noVBand="1" w:val="04A0"/>
      </w:tblPr>
      <w:tblGrid>
        <w:gridCol w:w="1700"/>
        <w:gridCol w:w="2700"/>
        <w:gridCol w:w="4671"/>
      </w:tblGrid>
      <w:tr>
        <w:tc>
          <w:tcPr>
            <w:tcW w:type="dxa" w:w="1700"/>
            <w:shd w:val="clear" w:color="auto" w:fill="334155"/>
          </w:tcPr>
          <w:p>
            <w:r>
              <w:rPr>
                <w:b/>
                <w:color w:val="FFFFFF"/>
                <w:sz w:val="19"/>
              </w:rPr>
              <w:t xml:space="preserve">Cheez</w:t>
            </w:r>
          </w:p>
        </w:tc>
        <w:tc>
          <w:tcPr>
            <w:tcW w:type="dxa" w:w="2700"/>
            <w:shd w:val="clear" w:color="auto" w:fill="334155"/>
          </w:tcPr>
          <w:p>
            <w:r>
              <w:rPr>
                <w:b/>
                <w:color w:val="FFFFFF"/>
                <w:sz w:val="19"/>
              </w:rPr>
              <w:t xml:space="preserve">Faisla</w:t>
            </w:r>
          </w:p>
        </w:tc>
        <w:tc>
          <w:tcPr>
            <w:tcW w:type="dxa" w:w="4671"/>
            <w:shd w:val="clear" w:color="auto" w:fill="334155"/>
          </w:tcPr>
          <w:p>
            <w:r>
              <w:rPr>
                <w:b/>
                <w:color w:val="FFFFFF"/>
                <w:sz w:val="19"/>
              </w:rPr>
              <w:t xml:space="preserve">Wajah</w:t>
            </w:r>
          </w:p>
        </w:tc>
      </w:tr>
      <w:tr>
        <w:tc>
          <w:tcPr>
            <w:tcW w:type="dxa" w:w="1700"/>
          </w:tcPr>
          <w:p>
            <w:r>
              <w:rPr>
                <w:sz w:val="19"/>
              </w:rPr>
              <w:t xml:space="preserve">Decision point</w:t>
            </w:r>
          </w:p>
        </w:tc>
        <w:tc>
          <w:tcPr>
            <w:tcW w:type="dxa" w:w="2700"/>
          </w:tcPr>
          <w:p>
            <w:r>
              <w:rPr>
                <w:sz w:val="19"/>
              </w:rPr>
              <w:t xml:space="preserve">Har naye task par EK faisla</w:t>
            </w:r>
          </w:p>
        </w:tc>
        <w:tc>
          <w:tcPr>
            <w:tcW w:type="dxa" w:w="4671"/>
          </w:tcPr>
          <w:p>
            <w:r>
              <w:rPr>
                <w:sz w:val="19"/>
              </w:rPr>
              <w:t xml:space="preserve">Roadmap/Step 7: 'discrete Local/Edge/Cloud actions' har task ke liye. Ek step ke tasks usi seeded order mein aate hain jis mein FCFS unhein route karta hai.</w:t>
            </w:r>
          </w:p>
        </w:tc>
      </w:tr>
      <w:tr>
        <w:tc>
          <w:tcPr>
            <w:tcW w:type="dxa" w:w="1700"/>
          </w:tcPr>
          <w:p>
            <w:r>
              <w:rPr>
                <w:sz w:val="19"/>
              </w:rPr>
              <w:t xml:space="preserve">Action</w:t>
            </w:r>
          </w:p>
        </w:tc>
        <w:tc>
          <w:tcPr>
            <w:tcW w:type="dxa" w:w="2700"/>
          </w:tcPr>
          <w:p>
            <w:r>
              <w:rPr>
                <w:sz w:val="19"/>
              </w:rPr>
              <w:t xml:space="preserve">Discrete(3): 0 = Local, 1 = Edge, 2 = Cloud</w:t>
            </w:r>
          </w:p>
        </w:tc>
        <w:tc>
          <w:tcPr>
            <w:tcW w:type="dxa" w:w="4671"/>
          </w:tcPr>
          <w:p>
            <w:r>
              <w:rPr>
                <w:sz w:val="19"/>
              </w:rPr>
              <w:t xml:space="preserve">Thesis ka action space. Edge ke liye padosi wahi rule chunta hai jo FCFS chunta hai (sab se kam backlog, fixed tie-break) — taake FCFS ko is interface se exactly dohraya ja sake.</w:t>
            </w:r>
          </w:p>
        </w:tc>
      </w:tr>
      <w:tr>
        <w:tc>
          <w:tcPr>
            <w:tcW w:type="dxa" w:w="1700"/>
          </w:tcPr>
          <w:p>
            <w:r>
              <w:rPr>
                <w:sz w:val="19"/>
              </w:rPr>
              <w:t xml:space="preserve">Observation</w:t>
            </w:r>
          </w:p>
        </w:tc>
        <w:tc>
          <w:tcPr>
            <w:tcW w:type="dxa" w:w="2700"/>
          </w:tcPr>
          <w:p>
            <w:r>
              <w:rPr>
                <w:sz w:val="19"/>
              </w:rPr>
              <w:t xml:space="preserve">13 numbers (float32)</w:t>
            </w:r>
          </w:p>
        </w:tc>
        <w:tc>
          <w:tcPr>
            <w:tcW w:type="dxa" w:w="4671"/>
          </w:tcPr>
          <w:p>
            <w:r>
              <w:rPr>
                <w:sz w:val="19"/>
              </w:rPr>
              <w:t xml:space="preserve">Sirf woh jo faisle ke waqt maloom hai: har node ka backlog, task ki demand, source, priority, deadline, waqt. Koi future information nahi.</w:t>
            </w:r>
          </w:p>
        </w:tc>
      </w:tr>
      <w:tr>
        <w:tc>
          <w:tcPr>
            <w:tcW w:type="dxa" w:w="1700"/>
          </w:tcPr>
          <w:p>
            <w:r>
              <w:rPr>
                <w:sz w:val="19"/>
              </w:rPr>
              <w:t xml:space="preserve">Reward</w:t>
            </w:r>
          </w:p>
        </w:tc>
        <w:tc>
          <w:tcPr>
            <w:tcW w:type="dxa" w:w="2700"/>
          </w:tcPr>
          <w:p>
            <w:r>
              <w:rPr>
                <w:sz w:val="19"/>
              </w:rPr>
              <w:t xml:space="preserve">-(latency) - penalty x (deadline miss), task khatam hone par</w:t>
            </w:r>
          </w:p>
        </w:tc>
        <w:tc>
          <w:tcPr>
            <w:tcW w:type="dxa" w:w="4671"/>
          </w:tcPr>
          <w:p>
            <w:r>
              <w:rPr>
                <w:sz w:val="19"/>
              </w:rPr>
              <w:t xml:space="preserve">Episode ka total reward = -(kul latency) - penalty x (misses) — wahi cheezein jo Step 5 ka evaluation naapta hai.</w:t>
            </w:r>
          </w:p>
        </w:tc>
      </w:tr>
      <w:tr>
        <w:tc>
          <w:tcPr>
            <w:tcW w:type="dxa" w:w="1700"/>
          </w:tcPr>
          <w:p>
            <w:r>
              <w:rPr>
                <w:sz w:val="19"/>
              </w:rPr>
              <w:t xml:space="preserve">Episode ka khatma</w:t>
            </w:r>
          </w:p>
        </w:tc>
        <w:tc>
          <w:tcPr>
            <w:tcW w:type="dxa" w:w="2700"/>
          </w:tcPr>
          <w:p>
            <w:r>
              <w:rPr>
                <w:sz w:val="19"/>
              </w:rPr>
              <w:t xml:space="preserve">Window ke baad drain, phir terminated=True</w:t>
            </w:r>
          </w:p>
        </w:tc>
        <w:tc>
          <w:tcPr>
            <w:tcW w:type="dxa" w:w="4671"/>
          </w:tcPr>
          <w:p>
            <w:r>
              <w:rPr>
                <w:sz w:val="19"/>
              </w:rPr>
              <w:t xml:space="preserve">Window ke baad koi naya task (faisla) nahi aata — yeh episode ka asal khatma hai, time limit nahi. Is liye truncated hamesha False.</w:t>
            </w:r>
          </w:p>
        </w:tc>
      </w:tr>
    </w:tbl>
    <w:p>
      <w:pPr>
        <w:spacing w:after="80"/>
      </w:pPr>
    </w:p>
    <w:p>
      <w:pPr>
        <w:pStyle w:val="Heading2"/>
      </w:pPr>
      <w:r>
        <w:rPr>
          <w:color w:val="7C3AED"/>
          <w:sz w:val="29"/>
        </w:rPr>
        <w:t>Observation — 13 Values (3 Departments)</w:t>
      </w:r>
    </w:p>
    <w:tbl>
      <w:tblPr>
        <w:tblStyle w:val="TableGrid"/>
        <w:tblW w:type="auto" w:w="0"/>
        <w:tblLook w:firstColumn="1" w:firstRow="1" w:lastColumn="0" w:lastRow="0" w:noHBand="0" w:noVBand="1" w:val="04A0"/>
      </w:tblPr>
      <w:tblGrid>
        <w:gridCol w:w="700"/>
        <w:gridCol w:w="3300"/>
        <w:gridCol w:w="3671"/>
        <w:gridCol w:w="1400"/>
      </w:tblGrid>
      <w:tr>
        <w:tc>
          <w:tcPr>
            <w:tcW w:type="dxa" w:w="700"/>
            <w:shd w:val="clear" w:color="auto" w:fill="334155"/>
          </w:tcPr>
          <w:p>
            <w:r>
              <w:rPr>
                <w:b/>
                <w:color w:val="FFFFFF"/>
                <w:sz w:val="19"/>
              </w:rPr>
              <w:t xml:space="preserve">#</w:t>
            </w:r>
          </w:p>
        </w:tc>
        <w:tc>
          <w:tcPr>
            <w:tcW w:type="dxa" w:w="3300"/>
            <w:shd w:val="clear" w:color="auto" w:fill="334155"/>
          </w:tcPr>
          <w:p>
            <w:r>
              <w:rPr>
                <w:b/>
                <w:color w:val="FFFFFF"/>
                <w:sz w:val="19"/>
              </w:rPr>
              <w:t xml:space="preserve">Feature</w:t>
            </w:r>
          </w:p>
        </w:tc>
        <w:tc>
          <w:tcPr>
            <w:tcW w:type="dxa" w:w="3671"/>
            <w:shd w:val="clear" w:color="auto" w:fill="334155"/>
          </w:tcPr>
          <w:p>
            <w:r>
              <w:rPr>
                <w:b/>
                <w:color w:val="FFFFFF"/>
                <w:sz w:val="19"/>
              </w:rPr>
              <w:t xml:space="preserve">Matlab</w:t>
            </w:r>
          </w:p>
        </w:tc>
        <w:tc>
          <w:tcPr>
            <w:tcW w:type="dxa" w:w="1400"/>
            <w:shd w:val="clear" w:color="auto" w:fill="334155"/>
          </w:tcPr>
          <w:p>
            <w:r>
              <w:rPr>
                <w:b/>
                <w:color w:val="FFFFFF"/>
                <w:sz w:val="19"/>
              </w:rPr>
              <w:t xml:space="preserve">Range</w:t>
            </w:r>
          </w:p>
        </w:tc>
      </w:tr>
      <w:tr>
        <w:tc>
          <w:tcPr>
            <w:tcW w:type="dxa" w:w="700"/>
          </w:tcPr>
          <w:p>
            <w:r>
              <w:rPr>
                <w:rFonts w:ascii="Consolas" w:hAnsi="Consolas"/>
                <w:sz w:val="19"/>
              </w:rPr>
              <w:t xml:space="preserve">0-2</w:t>
            </w:r>
          </w:p>
        </w:tc>
        <w:tc>
          <w:tcPr>
            <w:tcW w:type="dxa" w:w="3300"/>
          </w:tcPr>
          <w:p>
            <w:r>
              <w:rPr>
                <w:rFonts w:ascii="Consolas" w:hAnsi="Consolas"/>
                <w:sz w:val="19"/>
              </w:rPr>
              <w:t xml:space="preserve">backlog_steps[Emergency / ICU / General_Ward]</w:t>
            </w:r>
          </w:p>
        </w:tc>
        <w:tc>
          <w:tcPr>
            <w:tcW w:type="dxa" w:w="3671"/>
          </w:tcPr>
          <w:p>
            <w:r>
              <w:rPr>
                <w:sz w:val="19"/>
              </w:rPr>
              <w:t xml:space="preserve">node par pehle se kaam (transit samet) / us node ki capacity</w:t>
            </w:r>
          </w:p>
        </w:tc>
        <w:tc>
          <w:tcPr>
            <w:tcW w:type="dxa" w:w="1400"/>
          </w:tcPr>
          <w:p>
            <w:r>
              <w:rPr>
                <w:sz w:val="19"/>
              </w:rPr>
              <w:t xml:space="preserve">0 .. inf</w:t>
            </w:r>
          </w:p>
        </w:tc>
      </w:tr>
      <w:tr>
        <w:tc>
          <w:tcPr>
            <w:tcW w:type="dxa" w:w="700"/>
          </w:tcPr>
          <w:p>
            <w:r>
              <w:rPr>
                <w:rFonts w:ascii="Consolas" w:hAnsi="Consolas"/>
                <w:sz w:val="19"/>
              </w:rPr>
              <w:t xml:space="preserve">3</w:t>
            </w:r>
          </w:p>
        </w:tc>
        <w:tc>
          <w:tcPr>
            <w:tcW w:type="dxa" w:w="3300"/>
          </w:tcPr>
          <w:p>
            <w:r>
              <w:rPr>
                <w:rFonts w:ascii="Consolas" w:hAnsi="Consolas"/>
                <w:sz w:val="19"/>
              </w:rPr>
              <w:t xml:space="preserve">backlog_steps[Cloud]</w:t>
            </w:r>
          </w:p>
        </w:tc>
        <w:tc>
          <w:tcPr>
            <w:tcW w:type="dxa" w:w="3671"/>
          </w:tcPr>
          <w:p>
            <w:r>
              <w:rPr>
                <w:sz w:val="19"/>
              </w:rPr>
              <w:t xml:space="preserve">cloud backlog / cloud capacity</w:t>
            </w:r>
          </w:p>
        </w:tc>
        <w:tc>
          <w:tcPr>
            <w:tcW w:type="dxa" w:w="1400"/>
          </w:tcPr>
          <w:p>
            <w:r>
              <w:rPr>
                <w:sz w:val="19"/>
              </w:rPr>
              <w:t xml:space="preserve">0 .. inf</w:t>
            </w:r>
          </w:p>
        </w:tc>
      </w:tr>
      <w:tr>
        <w:tc>
          <w:tcPr>
            <w:tcW w:type="dxa" w:w="700"/>
          </w:tcPr>
          <w:p>
            <w:r>
              <w:rPr>
                <w:rFonts w:ascii="Consolas" w:hAnsi="Consolas"/>
                <w:sz w:val="19"/>
              </w:rPr>
              <w:t xml:space="preserve">4</w:t>
            </w:r>
          </w:p>
        </w:tc>
        <w:tc>
          <w:tcPr>
            <w:tcW w:type="dxa" w:w="3300"/>
          </w:tcPr>
          <w:p>
            <w:r>
              <w:rPr>
                <w:rFonts w:ascii="Consolas" w:hAnsi="Consolas"/>
                <w:sz w:val="19"/>
              </w:rPr>
              <w:t xml:space="preserve">task_demand_steps_on_own_node</w:t>
            </w:r>
          </w:p>
        </w:tc>
        <w:tc>
          <w:tcPr>
            <w:tcW w:type="dxa" w:w="3671"/>
          </w:tcPr>
          <w:p>
            <w:r>
              <w:rPr>
                <w:sz w:val="19"/>
              </w:rPr>
              <w:t xml:space="preserve">task ki demand / apne department ki capacity</w:t>
            </w:r>
          </w:p>
        </w:tc>
        <w:tc>
          <w:tcPr>
            <w:tcW w:type="dxa" w:w="1400"/>
          </w:tcPr>
          <w:p>
            <w:r>
              <w:rPr>
                <w:sz w:val="19"/>
              </w:rPr>
              <w:t xml:space="preserve">0 .. inf</w:t>
            </w:r>
          </w:p>
        </w:tc>
      </w:tr>
      <w:tr>
        <w:tc>
          <w:tcPr>
            <w:tcW w:type="dxa" w:w="700"/>
          </w:tcPr>
          <w:p>
            <w:r>
              <w:rPr>
                <w:rFonts w:ascii="Consolas" w:hAnsi="Consolas"/>
                <w:sz w:val="19"/>
              </w:rPr>
              <w:t xml:space="preserve">5-7</w:t>
            </w:r>
          </w:p>
        </w:tc>
        <w:tc>
          <w:tcPr>
            <w:tcW w:type="dxa" w:w="3300"/>
          </w:tcPr>
          <w:p>
            <w:r>
              <w:rPr>
                <w:rFonts w:ascii="Consolas" w:hAnsi="Consolas"/>
                <w:sz w:val="19"/>
              </w:rPr>
              <w:t xml:space="preserve">source[...]</w:t>
            </w:r>
          </w:p>
        </w:tc>
        <w:tc>
          <w:tcPr>
            <w:tcW w:type="dxa" w:w="3671"/>
          </w:tcPr>
          <w:p>
            <w:r>
              <w:rPr>
                <w:sz w:val="19"/>
              </w:rPr>
              <w:t xml:space="preserve">task kis department ka hai (one-hot)</w:t>
            </w:r>
          </w:p>
        </w:tc>
        <w:tc>
          <w:tcPr>
            <w:tcW w:type="dxa" w:w="1400"/>
          </w:tcPr>
          <w:p>
            <w:r>
              <w:rPr>
                <w:sz w:val="19"/>
              </w:rPr>
              <w:t xml:space="preserve">0 / 1</w:t>
            </w:r>
          </w:p>
        </w:tc>
      </w:tr>
      <w:tr>
        <w:tc>
          <w:tcPr>
            <w:tcW w:type="dxa" w:w="700"/>
          </w:tcPr>
          <w:p>
            <w:r>
              <w:rPr>
                <w:rFonts w:ascii="Consolas" w:hAnsi="Consolas"/>
                <w:sz w:val="19"/>
              </w:rPr>
              <w:t xml:space="preserve">8-10</w:t>
            </w:r>
          </w:p>
        </w:tc>
        <w:tc>
          <w:tcPr>
            <w:tcW w:type="dxa" w:w="3300"/>
          </w:tcPr>
          <w:p>
            <w:r>
              <w:rPr>
                <w:rFonts w:ascii="Consolas" w:hAnsi="Consolas"/>
                <w:sz w:val="19"/>
              </w:rPr>
              <w:t xml:space="preserve">priority[Critical / High / Routine]</w:t>
            </w:r>
          </w:p>
        </w:tc>
        <w:tc>
          <w:tcPr>
            <w:tcW w:type="dxa" w:w="3671"/>
          </w:tcPr>
          <w:p>
            <w:r>
              <w:rPr>
                <w:sz w:val="19"/>
              </w:rPr>
              <w:t xml:space="preserve">priority (one-hot)</w:t>
            </w:r>
          </w:p>
        </w:tc>
        <w:tc>
          <w:tcPr>
            <w:tcW w:type="dxa" w:w="1400"/>
          </w:tcPr>
          <w:p>
            <w:r>
              <w:rPr>
                <w:sz w:val="19"/>
              </w:rPr>
              <w:t xml:space="preserve">0 / 1</w:t>
            </w:r>
          </w:p>
        </w:tc>
      </w:tr>
      <w:tr>
        <w:tc>
          <w:tcPr>
            <w:tcW w:type="dxa" w:w="700"/>
          </w:tcPr>
          <w:p>
            <w:r>
              <w:rPr>
                <w:rFonts w:ascii="Consolas" w:hAnsi="Consolas"/>
                <w:sz w:val="19"/>
              </w:rPr>
              <w:t xml:space="preserve">11</w:t>
            </w:r>
          </w:p>
        </w:tc>
        <w:tc>
          <w:tcPr>
            <w:tcW w:type="dxa" w:w="3300"/>
          </w:tcPr>
          <w:p>
            <w:r>
              <w:rPr>
                <w:rFonts w:ascii="Consolas" w:hAnsi="Consolas"/>
                <w:sz w:val="19"/>
              </w:rPr>
              <w:t xml:space="preserve">deadline_offset_fraction</w:t>
            </w:r>
          </w:p>
        </w:tc>
        <w:tc>
          <w:tcPr>
            <w:tcW w:type="dxa" w:w="3671"/>
          </w:tcPr>
          <w:p>
            <w:r>
              <w:rPr>
                <w:sz w:val="19"/>
              </w:rPr>
              <w:t xml:space="preserve">is priority ki deadline offset / sab se badi offset (10)</w:t>
            </w:r>
          </w:p>
        </w:tc>
        <w:tc>
          <w:tcPr>
            <w:tcW w:type="dxa" w:w="1400"/>
          </w:tcPr>
          <w:p>
            <w:r>
              <w:rPr>
                <w:sz w:val="19"/>
              </w:rPr>
              <w:t xml:space="preserve">0 .. 1</w:t>
            </w:r>
          </w:p>
        </w:tc>
      </w:tr>
      <w:tr>
        <w:tc>
          <w:tcPr>
            <w:tcW w:type="dxa" w:w="700"/>
          </w:tcPr>
          <w:p>
            <w:r>
              <w:rPr>
                <w:rFonts w:ascii="Consolas" w:hAnsi="Consolas"/>
                <w:sz w:val="19"/>
              </w:rPr>
              <w:t xml:space="preserve">12</w:t>
            </w:r>
          </w:p>
        </w:tc>
        <w:tc>
          <w:tcPr>
            <w:tcW w:type="dxa" w:w="3300"/>
          </w:tcPr>
          <w:p>
            <w:r>
              <w:rPr>
                <w:rFonts w:ascii="Consolas" w:hAnsi="Consolas"/>
                <w:sz w:val="19"/>
              </w:rPr>
              <w:t xml:space="preserve">time_fraction</w:t>
            </w:r>
          </w:p>
        </w:tc>
        <w:tc>
          <w:tcPr>
            <w:tcW w:type="dxa" w:w="3671"/>
          </w:tcPr>
          <w:p>
            <w:r>
              <w:rPr>
                <w:sz w:val="19"/>
              </w:rPr>
              <w:t xml:space="preserve">current_time / n_steps (faisla khatam hone par 1)</w:t>
            </w:r>
          </w:p>
        </w:tc>
        <w:tc>
          <w:tcPr>
            <w:tcW w:type="dxa" w:w="1400"/>
          </w:tcPr>
          <w:p>
            <w:r>
              <w:rPr>
                <w:sz w:val="19"/>
              </w:rPr>
              <w:t xml:space="preserve">0 .. 1</w:t>
            </w:r>
          </w:p>
        </w:tc>
      </w:tr>
    </w:tbl>
    <w:p>
      <w:pPr>
        <w:spacing w:after="80"/>
      </w:pPr>
    </w:p>
    <w:p>
      <w:pPr>
        <w:spacing w:before="120" w:after="200"/>
        <w:ind w:left="170"/>
        <w:shd w:val="clear" w:color="auto" w:fill="F2F4F8"/>
      </w:pPr>
      <w:r>
        <w:rPr>
          <w:i/>
          <w:sz w:val="21"/>
        </w:rPr>
        <w:t xml:space="preserve">Backlog aur demand ki koi asal upper limit nahi hoti (Poisson arrivals ki koi had nahi), is liye in ki upper bound infinity rakhi gayi — koi farzi limit nahi. Gymnasium ka checker is par sirf ek warning deta hai. Observation mein har queued task ki detail nahi, is liye problem 'partially observable' hai — yeh ek jaani-boojhi simplification hai.</w:t>
      </w:r>
    </w:p>
    <w:p>
      <w:pPr>
        <w:pStyle w:val="Heading2"/>
      </w:pPr>
      <w:r>
        <w:rPr>
          <w:color w:val="7C3AED"/>
          <w:sz w:val="29"/>
        </w:rPr>
        <w:t>Reward — Bilkul Kaise</w:t>
      </w:r>
    </w:p>
    <w:p>
      <w:pPr>
        <w:spacing w:before="200" w:after="0"/>
        <w:shd w:val="clear" w:color="auto" w:fill="151a24"/>
      </w:pPr>
      <w:r>
        <w:rPr>
          <w:rFonts w:ascii="Consolas" w:hAnsi="Consolas"/>
          <w:b/>
          <w:color w:val="8AB4FF"/>
          <w:sz w:val="19"/>
        </w:rPr>
        <w:t xml:space="preserve">  Per-task reward (task khatam hone wale step par milta hai)</w:t>
      </w:r>
    </w:p>
    <w:p>
      <w:pPr>
        <w:spacing w:before="0" w:after="0" w:line="240" w:lineRule="auto"/>
        <w:shd w:val="clear" w:color="auto" w:fill="1e2430"/>
      </w:pPr>
      <w:r>
        <w:rPr>
          <w:rFonts w:ascii="Consolas" w:hAnsi="Consolas"/>
          <w:color w:val="E8ECF3"/>
          <w:sz w:val="19"/>
        </w:rPr>
        <w:t xml:space="preserve">reward(task) = -(completion_time - arrival_time)</w:t>
      </w:r>
    </w:p>
    <w:p>
      <w:pPr>
        <w:spacing w:before="0" w:after="0" w:line="240" w:lineRule="auto"/>
        <w:shd w:val="clear" w:color="auto" w:fill="1e2430"/>
      </w:pPr>
      <w:r>
        <w:rPr>
          <w:rFonts w:ascii="Consolas" w:hAnsi="Consolas"/>
          <w:color w:val="E8ECF3"/>
          <w:sz w:val="19"/>
        </w:rPr>
        <w:t xml:space="preserve">               - deadline_miss_penalty * (1 agar completion_time &gt; deadline)</w:t>
      </w:r>
    </w:p>
    <w:p>
      <w:pPr>
        <w:spacing w:before="0" w:after="0" w:line="240" w:lineRule="auto"/>
        <w:shd w:val="clear" w:color="auto" w:fill="1e2430"/>
      </w:pPr>
      <w:r>
        <w:rPr>
          <w:rFonts w:ascii="Consolas" w:hAnsi="Consolas"/>
          <w:color w:val="E8ECF3"/>
          <w:sz w:val="19"/>
        </w:rPr>
        <w:t xml:space="preserve"/>
      </w:r>
    </w:p>
    <w:p>
      <w:pPr>
        <w:spacing w:before="0" w:after="0" w:line="240" w:lineRule="auto"/>
        <w:shd w:val="clear" w:color="auto" w:fill="1e2430"/>
      </w:pPr>
      <w:r>
        <w:rPr>
          <w:rFonts w:ascii="Consolas" w:hAnsi="Consolas"/>
          <w:color w:val="E8ECF3"/>
          <w:sz w:val="19"/>
        </w:rPr>
        <w:t xml:space="preserve">Drain ke baad bhi adhoora task (episode ke aakhri step par):</w:t>
      </w:r>
    </w:p>
    <w:p>
      <w:pPr>
        <w:spacing w:before="0" w:after="0" w:line="240" w:lineRule="auto"/>
        <w:shd w:val="clear" w:color="auto" w:fill="1e2430"/>
      </w:pPr>
      <w:r>
        <w:rPr>
          <w:rFonts w:ascii="Consolas" w:hAnsi="Consolas"/>
          <w:color w:val="E8ECF3"/>
          <w:sz w:val="19"/>
        </w:rPr>
        <w:t xml:space="preserve">reward(task) = -(final_cutoff - arrival_time + 1)</w:t>
      </w:r>
    </w:p>
    <w:p>
      <w:pPr>
        <w:spacing w:before="0" w:after="0" w:line="240" w:lineRule="auto"/>
        <w:shd w:val="clear" w:color="auto" w:fill="1e2430"/>
      </w:pPr>
      <w:r>
        <w:rPr>
          <w:rFonts w:ascii="Consolas" w:hAnsi="Consolas"/>
          <w:color w:val="E8ECF3"/>
          <w:sz w:val="19"/>
        </w:rPr>
        <w:t xml:space="preserve">               - deadline_miss_penalty * (1 agar deadline &lt;= final_cutoff)</w:t>
      </w:r>
    </w:p>
    <w:p>
      <w:pPr>
        <w:spacing w:before="0" w:after="0" w:line="240" w:lineRule="auto"/>
        <w:shd w:val="clear" w:color="auto" w:fill="1e2430"/>
      </w:pPr>
      <w:r>
        <w:rPr>
          <w:rFonts w:ascii="Consolas" w:hAnsi="Consolas"/>
          <w:color w:val="E8ECF3"/>
          <w:sz w:val="19"/>
        </w:rPr>
        <w:t xml:space="preserve"/>
      </w:r>
    </w:p>
    <w:p>
      <w:pPr>
        <w:spacing w:before="0" w:after="0" w:line="240" w:lineRule="auto"/>
        <w:shd w:val="clear" w:color="auto" w:fill="1e2430"/>
      </w:pPr>
      <w:r>
        <w:rPr>
          <w:rFonts w:ascii="Consolas" w:hAnsi="Consolas"/>
          <w:color w:val="E8ECF3"/>
          <w:sz w:val="19"/>
        </w:rPr>
        <w:t xml:space="preserve">deadline_miss_penalty = 10.0   (configs/environment.yaml -&gt; rl_environment)</w:t>
      </w:r>
    </w:p>
    <w:p>
      <w:pPr>
        <w:spacing w:after="200"/>
      </w:pPr>
    </w:p>
    <w:p>
      <w:pPr>
        <w:spacing w:after="160"/>
      </w:pPr>
      <w:r>
        <w:rPr>
          <w:sz w:val="22"/>
        </w:rPr>
        <w:t xml:space="preserve">Har task ka reward EXACTLY EK baar milta hai, is liye: episode return = -(sab tasks ki latency ka jama) - penalty x (deadline misses). Adhoore task ke liye (final_cutoff - arrival_time + 1) us ki latency ki kam se kam qeemat hai, kyunke woh final_cutoff tak khatam nahi hua.</w:t>
      </w:r>
    </w:p>
    <w:p>
      <w:pPr>
        <w:spacing w:before="120" w:after="200"/>
        <w:ind w:left="170"/>
        <w:shd w:val="clear" w:color="auto" w:fill="F2F4F8"/>
      </w:pPr>
      <w:r>
        <w:rPr>
          <w:i/>
          <w:sz w:val="21"/>
        </w:rPr>
        <w:t xml:space="preserve">deadline_miss_penalty = 10.0 ek DESIGN CHOICE / PLACEHOLDER hai (sab se lambi deadline offset ke barabar), kisi paper ya data se nahi liya gaya. Abhi har priority ka penalty barabar hai; Critical &gt; High &gt; Routine weighting roadmap ke Step 10 ka kaam hai. Step 7 mein is value ka asar check karna hoga.</w:t>
      </w:r>
    </w:p>
    <w:p>
      <w:pPr>
        <w:pStyle w:val="Heading2"/>
      </w:pPr>
      <w:r>
        <w:rPr>
          <w:color w:val="7C3AED"/>
          <w:sz w:val="29"/>
        </w:rPr>
        <w:t>Is Step Ke Files</w:t>
      </w:r>
    </w:p>
    <w:tbl>
      <w:tblPr>
        <w:tblStyle w:val="TableGrid"/>
        <w:tblW w:type="auto" w:w="0"/>
        <w:tblLook w:firstColumn="1" w:firstRow="1" w:lastColumn="0" w:lastRow="0" w:noHBand="0" w:noVBand="1" w:val="04A0"/>
      </w:tblPr>
      <w:tblGrid>
        <w:gridCol w:w="3118"/>
        <w:gridCol w:w="5953"/>
      </w:tblGrid>
      <w:tr>
        <w:tc>
          <w:tcPr>
            <w:tcW w:type="dxa" w:w="3118"/>
            <w:shd w:val="clear" w:color="auto" w:fill="334155"/>
          </w:tcPr>
          <w:p>
            <w:r>
              <w:rPr>
                <w:b/>
                <w:color w:val="FFFFFF"/>
                <w:sz w:val="20"/>
              </w:rPr>
              <w:t xml:space="preserve">File</w:t>
            </w:r>
          </w:p>
        </w:tc>
        <w:tc>
          <w:tcPr>
            <w:tcW w:type="dxa" w:w="5953"/>
            <w:shd w:val="clear" w:color="auto" w:fill="334155"/>
          </w:tcPr>
          <w:p>
            <w:r>
              <w:rPr>
                <w:b/>
                <w:color w:val="FFFFFF"/>
                <w:sz w:val="20"/>
              </w:rPr>
              <w:t xml:space="preserve">What it is responsible for</w:t>
            </w:r>
          </w:p>
        </w:tc>
      </w:tr>
      <w:tr>
        <w:tc>
          <w:tcPr>
            <w:tcW w:type="dxa" w:w="3118"/>
          </w:tcPr>
          <w:p>
            <w:r>
              <w:rPr>
                <w:rFonts w:ascii="Consolas" w:hAnsi="Consolas"/>
                <w:b/>
                <w:sz w:val="19"/>
              </w:rPr>
              <w:t xml:space="preserve">env/gym_env.py</w:t>
            </w:r>
          </w:p>
        </w:tc>
        <w:tc>
          <w:tcPr>
            <w:tcW w:type="dxa" w:w="5953"/>
          </w:tcPr>
          <w:p>
            <w:r>
              <w:rPr>
                <w:sz w:val="20"/>
              </w:rPr>
              <w:t xml:space="preserve">HospitalSchedulingEnv(gymnasium.Env) — reset(), step(), observation, reward, fcfs_action() (sirf verification ke liye).</w:t>
            </w:r>
          </w:p>
        </w:tc>
      </w:tr>
      <w:tr>
        <w:tc>
          <w:tcPr>
            <w:tcW w:type="dxa" w:w="3118"/>
          </w:tcPr>
          <w:p>
            <w:r>
              <w:rPr>
                <w:rFonts w:ascii="Consolas" w:hAnsi="Consolas"/>
                <w:b/>
                <w:sz w:val="19"/>
              </w:rPr>
              <w:t xml:space="preserve">env/hospital_env.py</w:t>
            </w:r>
          </w:p>
        </w:tc>
        <w:tc>
          <w:tcPr>
            <w:tcW w:type="dxa" w:w="5953"/>
          </w:tcPr>
          <w:p>
            <w:r>
              <w:rPr>
                <w:sz w:val="20"/>
              </w:rPr>
              <w:t xml:space="preserve">place_task(department, demand, priority, tier) — agent ke chune tier par task rakhta hai; andar wahi _place() jo route_task() istemal karta hai.</w:t>
            </w:r>
          </w:p>
        </w:tc>
      </w:tr>
      <w:tr>
        <w:tc>
          <w:tcPr>
            <w:tcW w:type="dxa" w:w="3118"/>
          </w:tcPr>
          <w:p>
            <w:r>
              <w:rPr>
                <w:rFonts w:ascii="Consolas" w:hAnsi="Consolas"/>
                <w:b/>
                <w:sz w:val="19"/>
              </w:rPr>
              <w:t xml:space="preserve">env/task_router.py</w:t>
            </w:r>
          </w:p>
        </w:tc>
        <w:tc>
          <w:tcPr>
            <w:tcW w:type="dxa" w:w="5953"/>
          </w:tcPr>
          <w:p>
            <w:r>
              <w:rPr>
                <w:sz w:val="20"/>
              </w:rPr>
              <w:t xml:space="preserve">least_loaded_neighbour() — padosi chunne ka rule alag method mein nikala; FCFS router aur RL ka Edge action dono yahi istemal karte hain.</w:t>
            </w:r>
          </w:p>
        </w:tc>
      </w:tr>
      <w:tr>
        <w:tc>
          <w:tcPr>
            <w:tcW w:type="dxa" w:w="3118"/>
          </w:tcPr>
          <w:p>
            <w:r>
              <w:rPr>
                <w:rFonts w:ascii="Consolas" w:hAnsi="Consolas"/>
                <w:b/>
                <w:sz w:val="19"/>
              </w:rPr>
              <w:t xml:space="preserve">env/evaluation.py</w:t>
            </w:r>
          </w:p>
        </w:tc>
        <w:tc>
          <w:tcPr>
            <w:tcW w:type="dxa" w:w="5953"/>
          </w:tcPr>
          <w:p>
            <w:r>
              <w:rPr>
                <w:sz w:val="20"/>
              </w:rPr>
              <w:t xml:space="preserve">drain_and_report() — drain + protocol report; FCFS aur Gym env dono BILKUL isi function se report banate hain.</w:t>
            </w:r>
          </w:p>
        </w:tc>
      </w:tr>
      <w:tr>
        <w:tc>
          <w:tcPr>
            <w:tcW w:type="dxa" w:w="3118"/>
          </w:tcPr>
          <w:p>
            <w:r>
              <w:rPr>
                <w:rFonts w:ascii="Consolas" w:hAnsi="Consolas"/>
                <w:b/>
                <w:sz w:val="19"/>
              </w:rPr>
              <w:t xml:space="preserve">env/config_validation.py, configs/environment.yaml</w:t>
            </w:r>
          </w:p>
        </w:tc>
        <w:tc>
          <w:tcPr>
            <w:tcW w:type="dxa" w:w="5953"/>
          </w:tcPr>
          <w:p>
            <w:r>
              <w:rPr>
                <w:sz w:val="20"/>
              </w:rPr>
              <w:t xml:space="preserve">rl_environment.deadline_miss_penalty — validate hota hai (finite number &gt;= 0).</w:t>
            </w:r>
          </w:p>
        </w:tc>
      </w:tr>
      <w:tr>
        <w:tc>
          <w:tcPr>
            <w:tcW w:type="dxa" w:w="3118"/>
          </w:tcPr>
          <w:p>
            <w:r>
              <w:rPr>
                <w:rFonts w:ascii="Consolas" w:hAnsi="Consolas"/>
                <w:b/>
                <w:sz w:val="19"/>
              </w:rPr>
              <w:t xml:space="preserve">check_simple_policies.py</w:t>
            </w:r>
          </w:p>
        </w:tc>
        <w:tc>
          <w:tcPr>
            <w:tcW w:type="dxa" w:w="5953"/>
          </w:tcPr>
          <w:p>
            <w:r>
              <w:rPr>
                <w:sz w:val="20"/>
              </w:rPr>
              <w:t xml:space="preserve">Sanity check: FCFS, hamesha Local/Edge/Cloud, aur random policy ko env mein chala kar compare karta hai (training nahi).</w:t>
            </w:r>
          </w:p>
        </w:tc>
      </w:tr>
      <w:tr>
        <w:tc>
          <w:tcPr>
            <w:tcW w:type="dxa" w:w="3118"/>
          </w:tcPr>
          <w:p>
            <w:r>
              <w:rPr>
                <w:rFonts w:ascii="Consolas" w:hAnsi="Consolas"/>
                <w:b/>
                <w:sz w:val="19"/>
              </w:rPr>
              <w:t xml:space="preserve">tests/test_step6_gym_env.py</w:t>
            </w:r>
          </w:p>
        </w:tc>
        <w:tc>
          <w:tcPr>
            <w:tcW w:type="dxa" w:w="5953"/>
          </w:tcPr>
          <w:p>
            <w:r>
              <w:rPr>
                <w:sz w:val="20"/>
              </w:rPr>
              <w:t xml:space="preserve">9 tests: Gymnasium check_env, roadmap ke dono checkpoints, 180 runs par exact FCFS reproduction, reward ka hisaab, actions, determinism, khaali episode, ghalat input.</w:t>
            </w:r>
          </w:p>
        </w:tc>
      </w:tr>
    </w:tbl>
    <w:p>
      <w:pPr>
        <w:spacing w:after="80"/>
      </w:pPr>
    </w:p>
    <w:p>
      <w:pPr>
        <w:pStyle w:val="Heading1"/>
      </w:pPr>
      <w:r>
        <w:rPr>
          <w:color w:val="7C3AED"/>
          <w:sz w:val="36"/>
        </w:rPr>
        <w:t>2. File-by-File — Complete Code, Line by Line</w:t>
      </w:r>
    </w:p>
    <w:p>
      <w:pPr>
        <w:pStyle w:val="Heading2"/>
      </w:pPr>
      <w:r>
        <w:rPr>
          <w:color w:val="7C3AED"/>
          <w:sz w:val="29"/>
        </w:rPr>
        <w:t>2.1  env/gym_env.py — reset()</w:t>
      </w:r>
    </w:p>
    <w:p>
      <w:pPr>
        <w:spacing w:before="200" w:after="0"/>
        <w:shd w:val="clear" w:color="auto" w:fill="151a24"/>
      </w:pPr>
      <w:r>
        <w:rPr>
          <w:rFonts w:ascii="Consolas" w:hAnsi="Consolas"/>
          <w:b/>
          <w:color w:val="8AB4FF"/>
          <w:sz w:val="19"/>
        </w:rPr>
        <w:t xml:space="preserve">  env/gym_env.py — HospitalSchedulingEnv.reset()</w:t>
      </w:r>
    </w:p>
    <w:p>
      <w:pPr>
        <w:spacing w:before="0" w:after="0" w:line="240" w:lineRule="auto"/>
        <w:shd w:val="clear" w:color="auto" w:fill="1e2430"/>
      </w:pPr>
      <w:r>
        <w:rPr>
          <w:rFonts w:ascii="Consolas" w:hAnsi="Consolas"/>
          <w:color w:val="E8ECF3"/>
          <w:sz w:val="19"/>
        </w:rPr>
        <w:t xml:space="preserve">def reset(self, *, seed: Optional[int] = None, options: Optional[dict] = None):</w:t>
      </w:r>
    </w:p>
    <w:p>
      <w:pPr>
        <w:spacing w:before="0" w:after="0" w:line="240" w:lineRule="auto"/>
        <w:shd w:val="clear" w:color="auto" w:fill="1e2430"/>
      </w:pPr>
      <w:r>
        <w:rPr>
          <w:rFonts w:ascii="Consolas" w:hAnsi="Consolas"/>
          <w:color w:val="E8ECF3"/>
          <w:sz w:val="19"/>
        </w:rPr>
        <w:t xml:space="preserve">    if seed is not None and (not is_int(seed) or seed &lt; 0):</w:t>
      </w:r>
    </w:p>
    <w:p>
      <w:pPr>
        <w:spacing w:before="0" w:after="0" w:line="240" w:lineRule="auto"/>
        <w:shd w:val="clear" w:color="auto" w:fill="1e2430"/>
      </w:pPr>
      <w:r>
        <w:rPr>
          <w:rFonts w:ascii="Consolas" w:hAnsi="Consolas"/>
          <w:color w:val="E8ECF3"/>
          <w:sz w:val="19"/>
        </w:rPr>
        <w:t xml:space="preserve">        raise ValueError(f"reset: seed must be an int &gt;= 0 or None, got {seed!r}")</w:t>
      </w:r>
    </w:p>
    <w:p>
      <w:pPr>
        <w:spacing w:before="0" w:after="0" w:line="240" w:lineRule="auto"/>
        <w:shd w:val="clear" w:color="auto" w:fill="1e2430"/>
      </w:pPr>
      <w:r>
        <w:rPr>
          <w:rFonts w:ascii="Consolas" w:hAnsi="Consolas"/>
          <w:color w:val="E8ECF3"/>
          <w:sz w:val="19"/>
        </w:rPr>
        <w:t xml:space="preserve">    super().reset(seed=seed)</w:t>
      </w:r>
    </w:p>
    <w:p>
      <w:pPr>
        <w:spacing w:before="0" w:after="0" w:line="240" w:lineRule="auto"/>
        <w:shd w:val="clear" w:color="auto" w:fill="1e2430"/>
      </w:pPr>
      <w:r>
        <w:rPr>
          <w:rFonts w:ascii="Consolas" w:hAnsi="Consolas"/>
          <w:color w:val="E8ECF3"/>
          <w:sz w:val="19"/>
        </w:rPr>
        <w:t xml:space="preserve">    self.workload_seed = seed if seed is not None else int(self.np_random.integers(0, 2**31 - 1))</w:t>
      </w:r>
    </w:p>
    <w:p>
      <w:pPr>
        <w:spacing w:before="0" w:after="0" w:line="240" w:lineRule="auto"/>
        <w:shd w:val="clear" w:color="auto" w:fill="1e2430"/>
      </w:pPr>
      <w:r>
        <w:rPr>
          <w:rFonts w:ascii="Consolas" w:hAnsi="Consolas"/>
          <w:color w:val="E8ECF3"/>
          <w:sz w:val="19"/>
        </w:rPr>
        <w:t xml:space="preserve">    self.sim = HospitalSimulator(self.config)</w:t>
      </w:r>
    </w:p>
    <w:p>
      <w:pPr>
        <w:spacing w:before="0" w:after="0" w:line="240" w:lineRule="auto"/>
        <w:shd w:val="clear" w:color="auto" w:fill="1e2430"/>
      </w:pPr>
      <w:r>
        <w:rPr>
          <w:rFonts w:ascii="Consolas" w:hAnsi="Consolas"/>
          <w:color w:val="E8ECF3"/>
          <w:sz w:val="19"/>
        </w:rPr>
        <w:t xml:space="preserve">    self.generator = MedicalTaskGenerator(self.sim.config, seed=self.workload_seed)</w:t>
      </w:r>
    </w:p>
    <w:p>
      <w:pPr>
        <w:spacing w:before="0" w:after="0" w:line="240" w:lineRule="auto"/>
        <w:shd w:val="clear" w:color="auto" w:fill="1e2430"/>
      </w:pPr>
      <w:r>
        <w:rPr>
          <w:rFonts w:ascii="Consolas" w:hAnsi="Consolas"/>
          <w:color w:val="E8ECF3"/>
          <w:sz w:val="19"/>
        </w:rPr>
        <w:t xml:space="preserve">    self._pending: List = []</w:t>
      </w:r>
    </w:p>
    <w:p>
      <w:pPr>
        <w:spacing w:before="0" w:after="0" w:line="240" w:lineRule="auto"/>
        <w:shd w:val="clear" w:color="auto" w:fill="1e2430"/>
      </w:pPr>
      <w:r>
        <w:rPr>
          <w:rFonts w:ascii="Consolas" w:hAnsi="Consolas"/>
          <w:color w:val="E8ECF3"/>
          <w:sz w:val="19"/>
        </w:rPr>
        <w:t xml:space="preserve">    self._rewarded = set()</w:t>
      </w:r>
    </w:p>
    <w:p>
      <w:pPr>
        <w:spacing w:before="0" w:after="0" w:line="240" w:lineRule="auto"/>
        <w:shd w:val="clear" w:color="auto" w:fill="1e2430"/>
      </w:pPr>
      <w:r>
        <w:rPr>
          <w:rFonts w:ascii="Consolas" w:hAnsi="Consolas"/>
          <w:color w:val="E8ECF3"/>
          <w:sz w:val="19"/>
        </w:rPr>
        <w:t xml:space="preserve">    self._episode_return = 0.0</w:t>
      </w:r>
    </w:p>
    <w:p>
      <w:pPr>
        <w:spacing w:before="0" w:after="0" w:line="240" w:lineRule="auto"/>
        <w:shd w:val="clear" w:color="auto" w:fill="1e2430"/>
      </w:pPr>
      <w:r>
        <w:rPr>
          <w:rFonts w:ascii="Consolas" w:hAnsi="Consolas"/>
          <w:color w:val="E8ECF3"/>
          <w:sz w:val="19"/>
        </w:rPr>
        <w:t xml:space="preserve">    self._report: Optional[Dict] = None</w:t>
      </w:r>
    </w:p>
    <w:p>
      <w:pPr>
        <w:spacing w:before="0" w:after="0" w:line="240" w:lineRule="auto"/>
        <w:shd w:val="clear" w:color="auto" w:fill="1e2430"/>
      </w:pPr>
      <w:r>
        <w:rPr>
          <w:rFonts w:ascii="Consolas" w:hAnsi="Consolas"/>
          <w:color w:val="E8ECF3"/>
          <w:sz w:val="19"/>
        </w:rPr>
        <w:t xml:space="preserve">    self._done = False</w:t>
      </w:r>
    </w:p>
    <w:p>
      <w:pPr>
        <w:spacing w:before="0" w:after="0" w:line="240" w:lineRule="auto"/>
        <w:shd w:val="clear" w:color="auto" w:fill="1e2430"/>
      </w:pPr>
      <w:r>
        <w:rPr>
          <w:rFonts w:ascii="Consolas" w:hAnsi="Consolas"/>
          <w:color w:val="E8ECF3"/>
          <w:sz w:val="19"/>
        </w:rPr>
        <w:t xml:space="preserve">    self._advance_to_next_arrival()  # may already end the window (no tasks at all)</w:t>
      </w:r>
    </w:p>
    <w:p>
      <w:pPr>
        <w:spacing w:before="0" w:after="0" w:line="240" w:lineRule="auto"/>
        <w:shd w:val="clear" w:color="auto" w:fill="1e2430"/>
      </w:pPr>
      <w:r>
        <w:rPr>
          <w:rFonts w:ascii="Consolas" w:hAnsi="Consolas"/>
          <w:color w:val="E8ECF3"/>
          <w:sz w:val="19"/>
        </w:rPr>
        <w:t xml:space="preserve">    info = {"workload_seed": self.workload_seed, "time": self.sim.current_time,</w:t>
      </w:r>
    </w:p>
    <w:p>
      <w:pPr>
        <w:spacing w:before="0" w:after="0" w:line="240" w:lineRule="auto"/>
        <w:shd w:val="clear" w:color="auto" w:fill="1e2430"/>
      </w:pPr>
      <w:r>
        <w:rPr>
          <w:rFonts w:ascii="Consolas" w:hAnsi="Consolas"/>
          <w:color w:val="E8ECF3"/>
          <w:sz w:val="19"/>
        </w:rPr>
        <w:t xml:space="preserve">            "no_tasks_in_episode": not self._pending}</w:t>
      </w:r>
    </w:p>
    <w:p>
      <w:pPr>
        <w:spacing w:before="0" w:after="0" w:line="240" w:lineRule="auto"/>
        <w:shd w:val="clear" w:color="auto" w:fill="1e2430"/>
      </w:pPr>
      <w:r>
        <w:rPr>
          <w:rFonts w:ascii="Consolas" w:hAnsi="Consolas"/>
          <w:color w:val="E8ECF3"/>
          <w:sz w:val="19"/>
        </w:rPr>
        <w:t xml:space="preserve">    return self._observation(), info</w:t>
      </w:r>
    </w:p>
    <w:p>
      <w:pPr>
        <w:spacing w:after="200"/>
      </w:pPr>
    </w:p>
    <w:p>
      <w:pPr>
        <w:pStyle w:val="Heading3"/>
      </w:pPr>
      <w:r>
        <w:rPr>
          <w:color w:val="1C2230"/>
          <w:sz w:val="25"/>
        </w:rPr>
        <w:t>Line-by-Line Explanation</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 xml:space="preserve">if seed is not None and (not is_int(seed) or seed &lt; 0): raise ...</w:t>
            </w:r>
          </w:p>
        </w:tc>
        <w:tc>
          <w:tcPr>
            <w:tcW w:type="dxa" w:w="5329"/>
          </w:tcPr>
          <w:p>
            <w:r>
              <w:rPr>
                <w:sz w:val="20"/>
              </w:rPr>
              <w:t xml:space="preserve">Seed ek int &gt;= 0 hona chahiye (ya None).</w:t>
            </w:r>
          </w:p>
        </w:tc>
      </w:tr>
      <w:tr>
        <w:tc>
          <w:tcPr>
            <w:tcW w:type="dxa" w:w="3742"/>
            <w:shd w:val="clear" w:color="auto" w:fill="151a24"/>
          </w:tcPr>
          <w:p>
            <w:r>
              <w:rPr>
                <w:rFonts w:ascii="Consolas" w:hAnsi="Consolas"/>
                <w:color w:val="E8ECF3"/>
                <w:sz w:val="18"/>
              </w:rPr>
              <w:t xml:space="preserve">super().reset(seed=seed)</w:t>
            </w:r>
          </w:p>
        </w:tc>
        <w:tc>
          <w:tcPr>
            <w:tcW w:type="dxa" w:w="5329"/>
          </w:tcPr>
          <w:p>
            <w:r>
              <w:rPr>
                <w:sz w:val="20"/>
              </w:rPr>
              <w:t xml:space="preserve">Gymnasium ka standard: self.np_random ko seed karta hai.</w:t>
            </w:r>
          </w:p>
        </w:tc>
      </w:tr>
      <w:tr>
        <w:tc>
          <w:tcPr>
            <w:tcW w:type="dxa" w:w="3742"/>
            <w:shd w:val="clear" w:color="auto" w:fill="151a24"/>
          </w:tcPr>
          <w:p>
            <w:r>
              <w:rPr>
                <w:rFonts w:ascii="Consolas" w:hAnsi="Consolas"/>
                <w:color w:val="E8ECF3"/>
                <w:sz w:val="18"/>
              </w:rPr>
              <w:t xml:space="preserve">self.workload_seed = seed if seed is not None else int(self.np_random.integers(...))</w:t>
            </w:r>
          </w:p>
        </w:tc>
        <w:tc>
          <w:tcPr>
            <w:tcW w:type="dxa" w:w="5329"/>
          </w:tcPr>
          <w:p>
            <w:r>
              <w:rPr>
                <w:sz w:val="20"/>
              </w:rPr>
              <w:t xml:space="preserve">Diya hua seed SEEDHA task generator ka seed banta hai — is liye reset(seed=42) bilkul wahi tasks banata hai jo FCFS ke seed 42 run mein the. Seed na diya ho to np_random se ek seed liya jata hai.</w:t>
            </w:r>
          </w:p>
        </w:tc>
      </w:tr>
      <w:tr>
        <w:tc>
          <w:tcPr>
            <w:tcW w:type="dxa" w:w="3742"/>
            <w:shd w:val="clear" w:color="auto" w:fill="151a24"/>
          </w:tcPr>
          <w:p>
            <w:r>
              <w:rPr>
                <w:rFonts w:ascii="Consolas" w:hAnsi="Consolas"/>
                <w:color w:val="E8ECF3"/>
                <w:sz w:val="18"/>
              </w:rPr>
              <w:t xml:space="preserve">self.sim = HospitalSimulator(self.config)</w:t>
            </w:r>
          </w:p>
        </w:tc>
        <w:tc>
          <w:tcPr>
            <w:tcW w:type="dxa" w:w="5329"/>
          </w:tcPr>
          <w:p>
            <w:r>
              <w:rPr>
                <w:sz w:val="20"/>
              </w:rPr>
              <w:t xml:space="preserve">Har episode naya, khaali simulator.</w:t>
            </w:r>
          </w:p>
        </w:tc>
      </w:tr>
      <w:tr>
        <w:tc>
          <w:tcPr>
            <w:tcW w:type="dxa" w:w="3742"/>
            <w:shd w:val="clear" w:color="auto" w:fill="151a24"/>
          </w:tcPr>
          <w:p>
            <w:r>
              <w:rPr>
                <w:rFonts w:ascii="Consolas" w:hAnsi="Consolas"/>
                <w:color w:val="E8ECF3"/>
                <w:sz w:val="18"/>
              </w:rPr>
              <w:t xml:space="preserve">self.generator = MedicalTaskGenerator(self.sim.config, seed=self.workload_seed)</w:t>
            </w:r>
          </w:p>
        </w:tc>
        <w:tc>
          <w:tcPr>
            <w:tcW w:type="dxa" w:w="5329"/>
          </w:tcPr>
          <w:p>
            <w:r>
              <w:rPr>
                <w:sz w:val="20"/>
              </w:rPr>
              <w:t xml:space="preserve">Step 2 ka Poisson generator, isi seed se.</w:t>
            </w:r>
          </w:p>
        </w:tc>
      </w:tr>
      <w:tr>
        <w:tc>
          <w:tcPr>
            <w:tcW w:type="dxa" w:w="3742"/>
            <w:shd w:val="clear" w:color="auto" w:fill="151a24"/>
          </w:tcPr>
          <w:p>
            <w:r>
              <w:rPr>
                <w:rFonts w:ascii="Consolas" w:hAnsi="Consolas"/>
                <w:color w:val="E8ECF3"/>
                <w:sz w:val="18"/>
              </w:rPr>
              <w:t xml:space="preserve">self._advance_to_next_arrival()</w:t>
            </w:r>
          </w:p>
        </w:tc>
        <w:tc>
          <w:tcPr>
            <w:tcW w:type="dxa" w:w="5329"/>
          </w:tcPr>
          <w:p>
            <w:r>
              <w:rPr>
                <w:sz w:val="20"/>
              </w:rPr>
              <w:t xml:space="preserve">Jin steps mein koi task nahi aata, woh khud chal jate hain, jab tak pehla task na aaye (ya window khatam na ho).</w:t>
            </w:r>
          </w:p>
        </w:tc>
      </w:tr>
      <w:tr>
        <w:tc>
          <w:tcPr>
            <w:tcW w:type="dxa" w:w="3742"/>
            <w:shd w:val="clear" w:color="auto" w:fill="151a24"/>
          </w:tcPr>
          <w:p>
            <w:r>
              <w:rPr>
                <w:rFonts w:ascii="Consolas" w:hAnsi="Consolas"/>
                <w:color w:val="E8ECF3"/>
                <w:sz w:val="18"/>
              </w:rPr>
              <w:t xml:space="preserve">info = {..., 'no_tasks_in_episode': not self._pending}</w:t>
            </w:r>
          </w:p>
        </w:tc>
        <w:tc>
          <w:tcPr>
            <w:tcW w:type="dxa" w:w="5329"/>
          </w:tcPr>
          <w:p>
            <w:r>
              <w:rPr>
                <w:sz w:val="20"/>
              </w:rPr>
              <w:t xml:space="preserve">Agar poori window mein ek bhi task na aaye (empty_workload), yeh flag True hota hai; aisi soorat mein pehla step() hi episode khatam kar deta hai (reward 0).</w:t>
            </w:r>
          </w:p>
        </w:tc>
      </w:tr>
    </w:tbl>
    <w:p>
      <w:pPr>
        <w:spacing w:after="80"/>
      </w:pPr>
    </w:p>
    <w:p>
      <w:pPr>
        <w:pStyle w:val="Heading2"/>
      </w:pPr>
      <w:r>
        <w:rPr>
          <w:color w:val="7C3AED"/>
          <w:sz w:val="29"/>
        </w:rPr>
        <w:t>2.2  env/gym_env.py — step(action)</w:t>
      </w:r>
    </w:p>
    <w:p>
      <w:pPr>
        <w:spacing w:before="200" w:after="0"/>
        <w:shd w:val="clear" w:color="auto" w:fill="151a24"/>
      </w:pPr>
      <w:r>
        <w:rPr>
          <w:rFonts w:ascii="Consolas" w:hAnsi="Consolas"/>
          <w:b/>
          <w:color w:val="8AB4FF"/>
          <w:sz w:val="19"/>
        </w:rPr>
        <w:t xml:space="preserve">  env/gym_env.py — HospitalSchedulingEnv.step()</w:t>
      </w:r>
    </w:p>
    <w:p>
      <w:pPr>
        <w:spacing w:before="0" w:after="0" w:line="240" w:lineRule="auto"/>
        <w:shd w:val="clear" w:color="auto" w:fill="1e2430"/>
      </w:pPr>
      <w:r>
        <w:rPr>
          <w:rFonts w:ascii="Consolas" w:hAnsi="Consolas"/>
          <w:color w:val="E8ECF3"/>
          <w:sz w:val="19"/>
        </w:rPr>
        <w:t xml:space="preserve">def step(self, action):</w:t>
      </w:r>
    </w:p>
    <w:p>
      <w:pPr>
        <w:spacing w:before="0" w:after="0" w:line="240" w:lineRule="auto"/>
        <w:shd w:val="clear" w:color="auto" w:fill="1e2430"/>
      </w:pPr>
      <w:r>
        <w:rPr>
          <w:rFonts w:ascii="Consolas" w:hAnsi="Consolas"/>
          <w:color w:val="E8ECF3"/>
          <w:sz w:val="19"/>
        </w:rPr>
        <w:t xml:space="preserve">    if self._done:</w:t>
      </w:r>
    </w:p>
    <w:p>
      <w:pPr>
        <w:spacing w:before="0" w:after="0" w:line="240" w:lineRule="auto"/>
        <w:shd w:val="clear" w:color="auto" w:fill="1e2430"/>
      </w:pPr>
      <w:r>
        <w:rPr>
          <w:rFonts w:ascii="Consolas" w:hAnsi="Consolas"/>
          <w:color w:val="E8ECF3"/>
          <w:sz w:val="19"/>
        </w:rPr>
        <w:t xml:space="preserve">        raise RuntimeError("step() called on a finished episode; call reset() first")</w:t>
      </w:r>
    </w:p>
    <w:p>
      <w:pPr>
        <w:spacing w:before="0" w:after="0" w:line="240" w:lineRule="auto"/>
        <w:shd w:val="clear" w:color="auto" w:fill="1e2430"/>
      </w:pPr>
      <w:r>
        <w:rPr>
          <w:rFonts w:ascii="Consolas" w:hAnsi="Consolas"/>
          <w:color w:val="E8ECF3"/>
          <w:sz w:val="19"/>
        </w:rPr>
        <w:t xml:space="preserve">    if isinstance(action, (bool, np.bool_)) or not self.action_space.contains(action):</w:t>
      </w:r>
    </w:p>
    <w:p>
      <w:pPr>
        <w:spacing w:before="0" w:after="0" w:line="240" w:lineRule="auto"/>
        <w:shd w:val="clear" w:color="auto" w:fill="1e2430"/>
      </w:pPr>
      <w:r>
        <w:rPr>
          <w:rFonts w:ascii="Consolas" w:hAnsi="Consolas"/>
          <w:color w:val="E8ECF3"/>
          <w:sz w:val="19"/>
        </w:rPr>
        <w:t xml:space="preserve">        raise ValueError(f"step: action must be an int in {{0, 1, 2}} ({ACTIONS}), got {action!r}")</w:t>
      </w:r>
    </w:p>
    <w:p>
      <w:pPr>
        <w:spacing w:before="0" w:after="0" w:line="240" w:lineRule="auto"/>
        <w:shd w:val="clear" w:color="auto" w:fill="1e2430"/>
      </w:pPr>
      <w:r>
        <w:rPr>
          <w:rFonts w:ascii="Consolas" w:hAnsi="Consolas"/>
          <w:color w:val="E8ECF3"/>
          <w:sz w:val="19"/>
        </w:rPr>
        <w:t xml:space="preserve">    info: Dict = {}</w:t>
      </w:r>
    </w:p>
    <w:p>
      <w:pPr>
        <w:spacing w:before="0" w:after="0" w:line="240" w:lineRule="auto"/>
        <w:shd w:val="clear" w:color="auto" w:fill="1e2430"/>
      </w:pPr>
      <w:r>
        <w:rPr>
          <w:rFonts w:ascii="Consolas" w:hAnsi="Consolas"/>
          <w:color w:val="E8ECF3"/>
          <w:sz w:val="19"/>
        </w:rPr>
        <w:t xml:space="preserve">    if self._pending:</w:t>
      </w:r>
    </w:p>
    <w:p>
      <w:pPr>
        <w:spacing w:before="0" w:after="0" w:line="240" w:lineRule="auto"/>
        <w:shd w:val="clear" w:color="auto" w:fill="1e2430"/>
      </w:pPr>
      <w:r>
        <w:rPr>
          <w:rFonts w:ascii="Consolas" w:hAnsi="Consolas"/>
          <w:color w:val="E8ECF3"/>
          <w:sz w:val="19"/>
        </w:rPr>
        <w:t xml:space="preserve">        arrival = self._pending.pop(0)</w:t>
      </w:r>
    </w:p>
    <w:p>
      <w:pPr>
        <w:spacing w:before="0" w:after="0" w:line="240" w:lineRule="auto"/>
        <w:shd w:val="clear" w:color="auto" w:fill="1e2430"/>
      </w:pPr>
      <w:r>
        <w:rPr>
          <w:rFonts w:ascii="Consolas" w:hAnsi="Consolas"/>
          <w:color w:val="E8ECF3"/>
          <w:sz w:val="19"/>
        </w:rPr>
        <w:t xml:space="preserve">        task = self.sim.place_task(arrival.department, arrival.compute_demand, arrival.priority,</w:t>
      </w:r>
    </w:p>
    <w:p>
      <w:pPr>
        <w:spacing w:before="0" w:after="0" w:line="240" w:lineRule="auto"/>
        <w:shd w:val="clear" w:color="auto" w:fill="1e2430"/>
      </w:pPr>
      <w:r>
        <w:rPr>
          <w:rFonts w:ascii="Consolas" w:hAnsi="Consolas"/>
          <w:color w:val="E8ECF3"/>
          <w:sz w:val="19"/>
        </w:rPr>
        <w:t xml:space="preserve">                                   ACTIONS[int(action)])</w:t>
      </w:r>
    </w:p>
    <w:p>
      <w:pPr>
        <w:spacing w:before="0" w:after="0" w:line="240" w:lineRule="auto"/>
        <w:shd w:val="clear" w:color="auto" w:fill="1e2430"/>
      </w:pPr>
      <w:r>
        <w:rPr>
          <w:rFonts w:ascii="Consolas" w:hAnsi="Consolas"/>
          <w:color w:val="E8ECF3"/>
          <w:sz w:val="19"/>
        </w:rPr>
        <w:t xml:space="preserve">        info.update(placed_task_id=task.task_id, tier=task.tier, destination=task.destination)</w:t>
      </w:r>
    </w:p>
    <w:p>
      <w:pPr>
        <w:spacing w:before="0" w:after="0" w:line="240" w:lineRule="auto"/>
        <w:shd w:val="clear" w:color="auto" w:fill="1e2430"/>
      </w:pPr>
      <w:r>
        <w:rPr>
          <w:rFonts w:ascii="Consolas" w:hAnsi="Consolas"/>
          <w:color w:val="E8ECF3"/>
          <w:sz w:val="19"/>
        </w:rPr>
        <w:t xml:space="preserve">        if not self._pending:          # last task of this step placed -&gt; run the step</w:t>
      </w:r>
    </w:p>
    <w:p>
      <w:pPr>
        <w:spacing w:before="0" w:after="0" w:line="240" w:lineRule="auto"/>
        <w:shd w:val="clear" w:color="auto" w:fill="1e2430"/>
      </w:pPr>
      <w:r>
        <w:rPr>
          <w:rFonts w:ascii="Consolas" w:hAnsi="Consolas"/>
          <w:color w:val="E8ECF3"/>
          <w:sz w:val="19"/>
        </w:rPr>
        <w:t xml:space="preserve">            self.sim.step()</w:t>
      </w:r>
    </w:p>
    <w:p>
      <w:pPr>
        <w:spacing w:before="0" w:after="0" w:line="240" w:lineRule="auto"/>
        <w:shd w:val="clear" w:color="auto" w:fill="1e2430"/>
      </w:pPr>
      <w:r>
        <w:rPr>
          <w:rFonts w:ascii="Consolas" w:hAnsi="Consolas"/>
          <w:color w:val="E8ECF3"/>
          <w:sz w:val="19"/>
        </w:rPr>
        <w:t xml:space="preserve">            self._advance_to_next_arrival()</w:t>
      </w:r>
    </w:p>
    <w:p>
      <w:pPr>
        <w:spacing w:before="0" w:after="0" w:line="240" w:lineRule="auto"/>
        <w:shd w:val="clear" w:color="auto" w:fill="1e2430"/>
      </w:pPr>
      <w:r>
        <w:rPr>
          <w:rFonts w:ascii="Consolas" w:hAnsi="Consolas"/>
          <w:color w:val="E8ECF3"/>
          <w:sz w:val="19"/>
        </w:rPr>
        <w:t xml:space="preserve">    reward = self._collect_completion_rewards()</w:t>
      </w:r>
    </w:p>
    <w:p>
      <w:pPr>
        <w:spacing w:before="0" w:after="0" w:line="240" w:lineRule="auto"/>
        <w:shd w:val="clear" w:color="auto" w:fill="1e2430"/>
      </w:pPr>
      <w:r>
        <w:rPr>
          <w:rFonts w:ascii="Consolas" w:hAnsi="Consolas"/>
          <w:color w:val="E8ECF3"/>
          <w:sz w:val="19"/>
        </w:rPr>
        <w:t xml:space="preserve">    terminated = not self._pending</w:t>
      </w:r>
    </w:p>
    <w:p>
      <w:pPr>
        <w:spacing w:before="0" w:after="0" w:line="240" w:lineRule="auto"/>
        <w:shd w:val="clear" w:color="auto" w:fill="1e2430"/>
      </w:pPr>
      <w:r>
        <w:rPr>
          <w:rFonts w:ascii="Consolas" w:hAnsi="Consolas"/>
          <w:color w:val="E8ECF3"/>
          <w:sz w:val="19"/>
        </w:rPr>
        <w:t xml:space="preserve">    if terminated:</w:t>
      </w:r>
    </w:p>
    <w:p>
      <w:pPr>
        <w:spacing w:before="0" w:after="0" w:line="240" w:lineRule="auto"/>
        <w:shd w:val="clear" w:color="auto" w:fill="1e2430"/>
      </w:pPr>
      <w:r>
        <w:rPr>
          <w:rFonts w:ascii="Consolas" w:hAnsi="Consolas"/>
          <w:color w:val="E8ECF3"/>
          <w:sz w:val="19"/>
        </w:rPr>
        <w:t xml:space="preserve">        reward += self._finish_episode()</w:t>
      </w:r>
    </w:p>
    <w:p>
      <w:pPr>
        <w:spacing w:before="0" w:after="0" w:line="240" w:lineRule="auto"/>
        <w:shd w:val="clear" w:color="auto" w:fill="1e2430"/>
      </w:pPr>
      <w:r>
        <w:rPr>
          <w:rFonts w:ascii="Consolas" w:hAnsi="Consolas"/>
          <w:color w:val="E8ECF3"/>
          <w:sz w:val="19"/>
        </w:rPr>
        <w:t xml:space="preserve">        info["report"] = self._report</w:t>
      </w:r>
    </w:p>
    <w:p>
      <w:pPr>
        <w:spacing w:before="0" w:after="0" w:line="240" w:lineRule="auto"/>
        <w:shd w:val="clear" w:color="auto" w:fill="1e2430"/>
      </w:pPr>
      <w:r>
        <w:rPr>
          <w:rFonts w:ascii="Consolas" w:hAnsi="Consolas"/>
          <w:color w:val="E8ECF3"/>
          <w:sz w:val="19"/>
        </w:rPr>
        <w:t xml:space="preserve">    self._episode_return += reward</w:t>
      </w:r>
    </w:p>
    <w:p>
      <w:pPr>
        <w:spacing w:before="0" w:after="0" w:line="240" w:lineRule="auto"/>
        <w:shd w:val="clear" w:color="auto" w:fill="1e2430"/>
      </w:pPr>
      <w:r>
        <w:rPr>
          <w:rFonts w:ascii="Consolas" w:hAnsi="Consolas"/>
          <w:color w:val="E8ECF3"/>
          <w:sz w:val="19"/>
        </w:rPr>
        <w:t xml:space="preserve">    if terminated:</w:t>
      </w:r>
    </w:p>
    <w:p>
      <w:pPr>
        <w:spacing w:before="0" w:after="0" w:line="240" w:lineRule="auto"/>
        <w:shd w:val="clear" w:color="auto" w:fill="1e2430"/>
      </w:pPr>
      <w:r>
        <w:rPr>
          <w:rFonts w:ascii="Consolas" w:hAnsi="Consolas"/>
          <w:color w:val="E8ECF3"/>
          <w:sz w:val="19"/>
        </w:rPr>
        <w:t xml:space="preserve">        info["episode_return"] = self._episode_return</w:t>
      </w:r>
    </w:p>
    <w:p>
      <w:pPr>
        <w:spacing w:before="0" w:after="0" w:line="240" w:lineRule="auto"/>
        <w:shd w:val="clear" w:color="auto" w:fill="1e2430"/>
      </w:pPr>
      <w:r>
        <w:rPr>
          <w:rFonts w:ascii="Consolas" w:hAnsi="Consolas"/>
          <w:color w:val="E8ECF3"/>
          <w:sz w:val="19"/>
        </w:rPr>
        <w:t xml:space="preserve">    info["time"] = self.sim.current_time</w:t>
      </w:r>
    </w:p>
    <w:p>
      <w:pPr>
        <w:spacing w:before="0" w:after="0" w:line="240" w:lineRule="auto"/>
        <w:shd w:val="clear" w:color="auto" w:fill="1e2430"/>
      </w:pPr>
      <w:r>
        <w:rPr>
          <w:rFonts w:ascii="Consolas" w:hAnsi="Consolas"/>
          <w:color w:val="E8ECF3"/>
          <w:sz w:val="19"/>
        </w:rPr>
        <w:t xml:space="preserve">    return self._observation(), float(reward), terminated, False, info</w:t>
      </w:r>
    </w:p>
    <w:p>
      <w:pPr>
        <w:spacing w:after="200"/>
      </w:pPr>
    </w:p>
    <w:p>
      <w:pPr>
        <w:pStyle w:val="Heading3"/>
      </w:pPr>
      <w:r>
        <w:rPr>
          <w:color w:val="1C2230"/>
          <w:sz w:val="25"/>
        </w:rPr>
        <w:t>Line-by-Line Explanation</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 xml:space="preserve">if self._done: raise RuntimeError(...)</w:t>
            </w:r>
          </w:p>
        </w:tc>
        <w:tc>
          <w:tcPr>
            <w:tcW w:type="dxa" w:w="5329"/>
          </w:tcPr>
          <w:p>
            <w:r>
              <w:rPr>
                <w:sz w:val="20"/>
              </w:rPr>
              <w:t xml:space="preserve">Khatam episode par step() — saaf error: pehle reset() karo.</w:t>
            </w:r>
          </w:p>
        </w:tc>
      </w:tr>
      <w:tr>
        <w:tc>
          <w:tcPr>
            <w:tcW w:type="dxa" w:w="3742"/>
            <w:shd w:val="clear" w:color="auto" w:fill="151a24"/>
          </w:tcPr>
          <w:p>
            <w:r>
              <w:rPr>
                <w:rFonts w:ascii="Consolas" w:hAnsi="Consolas"/>
                <w:color w:val="E8ECF3"/>
                <w:sz w:val="18"/>
              </w:rPr>
              <w:t xml:space="preserve">if isinstance(action, (bool, np.bool_)) or not self.action_space.contains(action): raise ValueError</w:t>
            </w:r>
          </w:p>
        </w:tc>
        <w:tc>
          <w:tcPr>
            <w:tcW w:type="dxa" w:w="5329"/>
          </w:tcPr>
          <w:p>
            <w:r>
              <w:rPr>
                <w:sz w:val="20"/>
              </w:rPr>
              <w:t xml:space="preserve">Sirf 0, 1, 2 valid. True/False ko jaan-bujh kar reject kiya (Python mein True == 1 hota hai, warna woh chupke se 'Edge' ban jata).</w:t>
            </w:r>
          </w:p>
        </w:tc>
      </w:tr>
      <w:tr>
        <w:tc>
          <w:tcPr>
            <w:tcW w:type="dxa" w:w="3742"/>
            <w:shd w:val="clear" w:color="auto" w:fill="151a24"/>
          </w:tcPr>
          <w:p>
            <w:r>
              <w:rPr>
                <w:rFonts w:ascii="Consolas" w:hAnsi="Consolas"/>
                <w:color w:val="E8ECF3"/>
                <w:sz w:val="18"/>
              </w:rPr>
              <w:t xml:space="preserve">arrival = self._pending.pop(0)</w:t>
            </w:r>
          </w:p>
        </w:tc>
        <w:tc>
          <w:tcPr>
            <w:tcW w:type="dxa" w:w="5329"/>
          </w:tcPr>
          <w:p>
            <w:r>
              <w:rPr>
                <w:sz w:val="20"/>
              </w:rPr>
              <w:t xml:space="preserve">Jis task ke liye faisla hua.</w:t>
            </w:r>
          </w:p>
        </w:tc>
      </w:tr>
      <w:tr>
        <w:tc>
          <w:tcPr>
            <w:tcW w:type="dxa" w:w="3742"/>
            <w:shd w:val="clear" w:color="auto" w:fill="151a24"/>
          </w:tcPr>
          <w:p>
            <w:r>
              <w:rPr>
                <w:rFonts w:ascii="Consolas" w:hAnsi="Consolas"/>
                <w:color w:val="E8ECF3"/>
                <w:sz w:val="18"/>
              </w:rPr>
              <w:t xml:space="preserve">task = self.sim.place_task(..., ACTIONS[int(action)])</w:t>
            </w:r>
          </w:p>
        </w:tc>
        <w:tc>
          <w:tcPr>
            <w:tcW w:type="dxa" w:w="5329"/>
          </w:tcPr>
          <w:p>
            <w:r>
              <w:rPr>
                <w:sz w:val="20"/>
              </w:rPr>
              <w:t xml:space="preserve">Task agent ke chune tier par rakha gaya (Local = apna node, Edge = least-loaded padosi, Cloud).</w:t>
            </w:r>
          </w:p>
        </w:tc>
      </w:tr>
      <w:tr>
        <w:tc>
          <w:tcPr>
            <w:tcW w:type="dxa" w:w="3742"/>
            <w:shd w:val="clear" w:color="auto" w:fill="151a24"/>
          </w:tcPr>
          <w:p>
            <w:r>
              <w:rPr>
                <w:rFonts w:ascii="Consolas" w:hAnsi="Consolas"/>
                <w:color w:val="E8ECF3"/>
                <w:sz w:val="18"/>
              </w:rPr>
              <w:t xml:space="preserve">if not self._pending: self.sim.step(); self._advance_to_next_arrival()</w:t>
            </w:r>
          </w:p>
        </w:tc>
        <w:tc>
          <w:tcPr>
            <w:tcW w:type="dxa" w:w="5329"/>
          </w:tcPr>
          <w:p>
            <w:r>
              <w:rPr>
                <w:sz w:val="20"/>
              </w:rPr>
              <w:t xml:space="preserve">Is step ka aakhri task rakh diya gaya -&gt; simulator ek step chalta hai, phir agle task wale step tak aage badhta hai.</w:t>
            </w:r>
          </w:p>
        </w:tc>
      </w:tr>
      <w:tr>
        <w:tc>
          <w:tcPr>
            <w:tcW w:type="dxa" w:w="3742"/>
            <w:shd w:val="clear" w:color="auto" w:fill="151a24"/>
          </w:tcPr>
          <w:p>
            <w:r>
              <w:rPr>
                <w:rFonts w:ascii="Consolas" w:hAnsi="Consolas"/>
                <w:color w:val="E8ECF3"/>
                <w:sz w:val="18"/>
              </w:rPr>
              <w:t xml:space="preserve">reward = self._collect_completion_rewards()</w:t>
            </w:r>
          </w:p>
        </w:tc>
        <w:tc>
          <w:tcPr>
            <w:tcW w:type="dxa" w:w="5329"/>
          </w:tcPr>
          <w:p>
            <w:r>
              <w:rPr>
                <w:sz w:val="20"/>
              </w:rPr>
              <w:t xml:space="preserve">Jo tasks is dauraan khatam hue, un ka reward (har task ek hi baar).</w:t>
            </w:r>
          </w:p>
        </w:tc>
      </w:tr>
      <w:tr>
        <w:tc>
          <w:tcPr>
            <w:tcW w:type="dxa" w:w="3742"/>
            <w:shd w:val="clear" w:color="auto" w:fill="151a24"/>
          </w:tcPr>
          <w:p>
            <w:r>
              <w:rPr>
                <w:rFonts w:ascii="Consolas" w:hAnsi="Consolas"/>
                <w:color w:val="E8ECF3"/>
                <w:sz w:val="18"/>
              </w:rPr>
              <w:t xml:space="preserve">terminated = not self._pending</w:t>
            </w:r>
          </w:p>
        </w:tc>
        <w:tc>
          <w:tcPr>
            <w:tcW w:type="dxa" w:w="5329"/>
          </w:tcPr>
          <w:p>
            <w:r>
              <w:rPr>
                <w:sz w:val="20"/>
              </w:rPr>
              <w:t xml:space="preserve">Koi faisla baqi nahi (window khatam) -&gt; episode khatam.</w:t>
            </w:r>
          </w:p>
        </w:tc>
      </w:tr>
      <w:tr>
        <w:tc>
          <w:tcPr>
            <w:tcW w:type="dxa" w:w="3742"/>
            <w:shd w:val="clear" w:color="auto" w:fill="151a24"/>
          </w:tcPr>
          <w:p>
            <w:r>
              <w:rPr>
                <w:rFonts w:ascii="Consolas" w:hAnsi="Consolas"/>
                <w:color w:val="E8ECF3"/>
                <w:sz w:val="18"/>
              </w:rPr>
              <w:t xml:space="preserve">if terminated: reward += self._finish_episode(); info['report'] = self._report</w:t>
            </w:r>
          </w:p>
        </w:tc>
        <w:tc>
          <w:tcPr>
            <w:tcW w:type="dxa" w:w="5329"/>
          </w:tcPr>
          <w:p>
            <w:r>
              <w:rPr>
                <w:sz w:val="20"/>
              </w:rPr>
              <w:t xml:space="preserve">Drain chalta hai, drain mein khatam hue aur adhoore tasks ka reward add hota hai, aur Step 5 wali poori report info mein milti hai.</w:t>
            </w:r>
          </w:p>
        </w:tc>
      </w:tr>
      <w:tr>
        <w:tc>
          <w:tcPr>
            <w:tcW w:type="dxa" w:w="3742"/>
            <w:shd w:val="clear" w:color="auto" w:fill="151a24"/>
          </w:tcPr>
          <w:p>
            <w:r>
              <w:rPr>
                <w:rFonts w:ascii="Consolas" w:hAnsi="Consolas"/>
                <w:color w:val="E8ECF3"/>
                <w:sz w:val="18"/>
              </w:rPr>
              <w:t xml:space="preserve">return self._observation(), float(reward), terminated, False, info</w:t>
            </w:r>
          </w:p>
        </w:tc>
        <w:tc>
          <w:tcPr>
            <w:tcW w:type="dxa" w:w="5329"/>
          </w:tcPr>
          <w:p>
            <w:r>
              <w:rPr>
                <w:sz w:val="20"/>
              </w:rPr>
              <w:t xml:space="preserve">Gymnasium ke 5 values. truncated hamesha False.</w:t>
            </w:r>
          </w:p>
        </w:tc>
      </w:tr>
    </w:tbl>
    <w:p>
      <w:pPr>
        <w:spacing w:after="80"/>
      </w:pPr>
    </w:p>
    <w:p>
      <w:pPr>
        <w:pStyle w:val="Heading2"/>
      </w:pPr>
      <w:r>
        <w:rPr>
          <w:color w:val="7C3AED"/>
          <w:sz w:val="29"/>
        </w:rPr>
        <w:t>2.3  env/hospital_env.py — place_task()</w:t>
      </w:r>
    </w:p>
    <w:p>
      <w:pPr>
        <w:spacing w:before="200" w:after="0"/>
        <w:shd w:val="clear" w:color="auto" w:fill="151a24"/>
      </w:pPr>
      <w:r>
        <w:rPr>
          <w:rFonts w:ascii="Consolas" w:hAnsi="Consolas"/>
          <w:b/>
          <w:color w:val="8AB4FF"/>
          <w:sz w:val="19"/>
        </w:rPr>
        <w:t xml:space="preserve">  env/hospital_env.py — HospitalSimulator.place_task()</w:t>
      </w:r>
    </w:p>
    <w:p>
      <w:pPr>
        <w:spacing w:before="0" w:after="0" w:line="240" w:lineRule="auto"/>
        <w:shd w:val="clear" w:color="auto" w:fill="1e2430"/>
      </w:pPr>
      <w:r>
        <w:rPr>
          <w:rFonts w:ascii="Consolas" w:hAnsi="Consolas"/>
          <w:color w:val="E8ECF3"/>
          <w:sz w:val="19"/>
        </w:rPr>
        <w:t xml:space="preserve">def place_task(self, department_name: str, compute_demand: float, priority: Optional[str], tier: str) -&gt; Task:</w:t>
      </w:r>
    </w:p>
    <w:p>
      <w:pPr>
        <w:spacing w:before="0" w:after="0" w:line="240" w:lineRule="auto"/>
        <w:shd w:val="clear" w:color="auto" w:fill="1e2430"/>
      </w:pPr>
      <w:r>
        <w:rPr>
          <w:rFonts w:ascii="Consolas" w:hAnsi="Consolas"/>
          <w:color w:val="E8ECF3"/>
          <w:sz w:val="19"/>
        </w:rPr>
        <w:t xml:space="preserve">    self._require_router()</w:t>
      </w:r>
    </w:p>
    <w:p>
      <w:pPr>
        <w:spacing w:before="0" w:after="0" w:line="240" w:lineRule="auto"/>
        <w:shd w:val="clear" w:color="auto" w:fill="1e2430"/>
      </w:pPr>
      <w:r>
        <w:rPr>
          <w:rFonts w:ascii="Consolas" w:hAnsi="Consolas"/>
          <w:color w:val="E8ECF3"/>
          <w:sz w:val="19"/>
        </w:rPr>
        <w:t xml:space="preserve">    self._check_new_task(department_name, compute_demand, priority)</w:t>
      </w:r>
    </w:p>
    <w:p>
      <w:pPr>
        <w:spacing w:before="0" w:after="0" w:line="240" w:lineRule="auto"/>
        <w:shd w:val="clear" w:color="auto" w:fill="1e2430"/>
      </w:pPr>
      <w:r>
        <w:rPr>
          <w:rFonts w:ascii="Consolas" w:hAnsi="Consolas"/>
          <w:color w:val="E8ECF3"/>
          <w:sz w:val="19"/>
        </w:rPr>
        <w:t xml:space="preserve">    if tier == "Local":</w:t>
      </w:r>
    </w:p>
    <w:p>
      <w:pPr>
        <w:spacing w:before="0" w:after="0" w:line="240" w:lineRule="auto"/>
        <w:shd w:val="clear" w:color="auto" w:fill="1e2430"/>
      </w:pPr>
      <w:r>
        <w:rPr>
          <w:rFonts w:ascii="Consolas" w:hAnsi="Consolas"/>
          <w:color w:val="E8ECF3"/>
          <w:sz w:val="19"/>
        </w:rPr>
        <w:t xml:space="preserve">        destination = department_name</w:t>
      </w:r>
    </w:p>
    <w:p>
      <w:pPr>
        <w:spacing w:before="0" w:after="0" w:line="240" w:lineRule="auto"/>
        <w:shd w:val="clear" w:color="auto" w:fill="1e2430"/>
      </w:pPr>
      <w:r>
        <w:rPr>
          <w:rFonts w:ascii="Consolas" w:hAnsi="Consolas"/>
          <w:color w:val="E8ECF3"/>
          <w:sz w:val="19"/>
        </w:rPr>
        <w:t xml:space="preserve">    elif tier == "Cloud":</w:t>
      </w:r>
    </w:p>
    <w:p>
      <w:pPr>
        <w:spacing w:before="0" w:after="0" w:line="240" w:lineRule="auto"/>
        <w:shd w:val="clear" w:color="auto" w:fill="1e2430"/>
      </w:pPr>
      <w:r>
        <w:rPr>
          <w:rFonts w:ascii="Consolas" w:hAnsi="Consolas"/>
          <w:color w:val="E8ECF3"/>
          <w:sz w:val="19"/>
        </w:rPr>
        <w:t xml:space="preserve">        destination = CLOUD_NODE_NAME</w:t>
      </w:r>
    </w:p>
    <w:p>
      <w:pPr>
        <w:spacing w:before="0" w:after="0" w:line="240" w:lineRule="auto"/>
        <w:shd w:val="clear" w:color="auto" w:fill="1e2430"/>
      </w:pPr>
      <w:r>
        <w:rPr>
          <w:rFonts w:ascii="Consolas" w:hAnsi="Consolas"/>
          <w:color w:val="E8ECF3"/>
          <w:sz w:val="19"/>
        </w:rPr>
        <w:t xml:space="preserve">    elif tier == "Edge":</w:t>
      </w:r>
    </w:p>
    <w:p>
      <w:pPr>
        <w:spacing w:before="0" w:after="0" w:line="240" w:lineRule="auto"/>
        <w:shd w:val="clear" w:color="auto" w:fill="1e2430"/>
      </w:pPr>
      <w:r>
        <w:rPr>
          <w:rFonts w:ascii="Consolas" w:hAnsi="Consolas"/>
          <w:color w:val="E8ECF3"/>
          <w:sz w:val="19"/>
        </w:rPr>
        <w:t xml:space="preserve">        backlogs = {name: node.backlog_demand for name, node in self.nodes.items()}</w:t>
      </w:r>
    </w:p>
    <w:p>
      <w:pPr>
        <w:spacing w:before="0" w:after="0" w:line="240" w:lineRule="auto"/>
        <w:shd w:val="clear" w:color="auto" w:fill="1e2430"/>
      </w:pPr>
      <w:r>
        <w:rPr>
          <w:rFonts w:ascii="Consolas" w:hAnsi="Consolas"/>
          <w:color w:val="E8ECF3"/>
          <w:sz w:val="19"/>
        </w:rPr>
        <w:t xml:space="preserve">        destination = self.router.least_loaded_neighbour(department_name, backlogs)</w:t>
      </w:r>
    </w:p>
    <w:p>
      <w:pPr>
        <w:spacing w:before="0" w:after="0" w:line="240" w:lineRule="auto"/>
        <w:shd w:val="clear" w:color="auto" w:fill="1e2430"/>
      </w:pPr>
      <w:r>
        <w:rPr>
          <w:rFonts w:ascii="Consolas" w:hAnsi="Consolas"/>
          <w:color w:val="E8ECF3"/>
          <w:sz w:val="19"/>
        </w:rPr>
        <w:t xml:space="preserve">    else:</w:t>
      </w:r>
    </w:p>
    <w:p>
      <w:pPr>
        <w:spacing w:before="0" w:after="0" w:line="240" w:lineRule="auto"/>
        <w:shd w:val="clear" w:color="auto" w:fill="1e2430"/>
      </w:pPr>
      <w:r>
        <w:rPr>
          <w:rFonts w:ascii="Consolas" w:hAnsi="Consolas"/>
          <w:color w:val="E8ECF3"/>
          <w:sz w:val="19"/>
        </w:rPr>
        <w:t xml:space="preserve">        raise ValueError(f"place_task: tier must be 'Local', 'Edge' or 'Cloud', got {tier!r}")</w:t>
      </w:r>
    </w:p>
    <w:p>
      <w:pPr>
        <w:spacing w:before="0" w:after="0" w:line="240" w:lineRule="auto"/>
        <w:shd w:val="clear" w:color="auto" w:fill="1e2430"/>
      </w:pPr>
      <w:r>
        <w:rPr>
          <w:rFonts w:ascii="Consolas" w:hAnsi="Consolas"/>
          <w:color w:val="E8ECF3"/>
          <w:sz w:val="19"/>
        </w:rPr>
        <w:t xml:space="preserve">    return self._place(department_name, compute_demand, priority, tier, destination)</w:t>
      </w:r>
    </w:p>
    <w:p>
      <w:pPr>
        <w:spacing w:after="200"/>
      </w:pP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 xml:space="preserve">self._check_new_task(...)</w:t>
            </w:r>
          </w:p>
        </w:tc>
        <w:tc>
          <w:tcPr>
            <w:tcW w:type="dxa" w:w="5329"/>
          </w:tcPr>
          <w:p>
            <w:r>
              <w:rPr>
                <w:sz w:val="20"/>
              </w:rPr>
              <w:t xml:space="preserve">Department, demand, priority pehle check — ghalat input par kuch nahi badalta.</w:t>
            </w:r>
          </w:p>
        </w:tc>
      </w:tr>
      <w:tr>
        <w:tc>
          <w:tcPr>
            <w:tcW w:type="dxa" w:w="3742"/>
            <w:shd w:val="clear" w:color="auto" w:fill="151a24"/>
          </w:tcPr>
          <w:p>
            <w:r>
              <w:rPr>
                <w:rFonts w:ascii="Consolas" w:hAnsi="Consolas"/>
                <w:color w:val="E8ECF3"/>
                <w:sz w:val="18"/>
              </w:rPr>
              <w:t xml:space="preserve">if tier == 'Local': destination = department_name</w:t>
            </w:r>
          </w:p>
        </w:tc>
        <w:tc>
          <w:tcPr>
            <w:tcW w:type="dxa" w:w="5329"/>
          </w:tcPr>
          <w:p>
            <w:r>
              <w:rPr>
                <w:sz w:val="20"/>
              </w:rPr>
              <w:t xml:space="preserve">Apna node.</w:t>
            </w:r>
          </w:p>
        </w:tc>
      </w:tr>
      <w:tr>
        <w:tc>
          <w:tcPr>
            <w:tcW w:type="dxa" w:w="3742"/>
            <w:shd w:val="clear" w:color="auto" w:fill="151a24"/>
          </w:tcPr>
          <w:p>
            <w:r>
              <w:rPr>
                <w:rFonts w:ascii="Consolas" w:hAnsi="Consolas"/>
                <w:color w:val="E8ECF3"/>
                <w:sz w:val="18"/>
              </w:rPr>
              <w:t xml:space="preserve">elif tier == 'Cloud': destination = CLOUD_NODE_NAME</w:t>
            </w:r>
          </w:p>
        </w:tc>
        <w:tc>
          <w:tcPr>
            <w:tcW w:type="dxa" w:w="5329"/>
          </w:tcPr>
          <w:p>
            <w:r>
              <w:rPr>
                <w:sz w:val="20"/>
              </w:rPr>
              <w:t xml:space="preserve">Shared cloud.</w:t>
            </w:r>
          </w:p>
        </w:tc>
      </w:tr>
      <w:tr>
        <w:tc>
          <w:tcPr>
            <w:tcW w:type="dxa" w:w="3742"/>
            <w:shd w:val="clear" w:color="auto" w:fill="151a24"/>
          </w:tcPr>
          <w:p>
            <w:r>
              <w:rPr>
                <w:rFonts w:ascii="Consolas" w:hAnsi="Consolas"/>
                <w:color w:val="E8ECF3"/>
                <w:sz w:val="18"/>
              </w:rPr>
              <w:t xml:space="preserve">elif tier == 'Edge': ... self.router.least_loaded_neighbour(department_name, backlogs)</w:t>
            </w:r>
          </w:p>
        </w:tc>
        <w:tc>
          <w:tcPr>
            <w:tcW w:type="dxa" w:w="5329"/>
          </w:tcPr>
          <w:p>
            <w:r>
              <w:rPr>
                <w:sz w:val="20"/>
              </w:rPr>
              <w:t xml:space="preserve">Padosi wahi rule chunta hai jo FCFS chunta (Step 3 document dekhein).</w:t>
            </w:r>
          </w:p>
        </w:tc>
      </w:tr>
      <w:tr>
        <w:tc>
          <w:tcPr>
            <w:tcW w:type="dxa" w:w="3742"/>
            <w:shd w:val="clear" w:color="auto" w:fill="151a24"/>
          </w:tcPr>
          <w:p>
            <w:r>
              <w:rPr>
                <w:rFonts w:ascii="Consolas" w:hAnsi="Consolas"/>
                <w:color w:val="E8ECF3"/>
                <w:sz w:val="18"/>
              </w:rPr>
              <w:t xml:space="preserve">return self._place(...)</w:t>
            </w:r>
          </w:p>
        </w:tc>
        <w:tc>
          <w:tcPr>
            <w:tcW w:type="dxa" w:w="5329"/>
          </w:tcPr>
          <w:p>
            <w:r>
              <w:rPr>
                <w:sz w:val="20"/>
              </w:rPr>
              <w:t xml:space="preserve">Delay, task id, deadline aur task list — sab wahi code jo route_task() istemal karta hai.</w:t>
            </w:r>
          </w:p>
        </w:tc>
      </w:tr>
    </w:tbl>
    <w:p>
      <w:pPr>
        <w:spacing w:after="80"/>
      </w:pPr>
    </w:p>
    <w:p>
      <w:pPr>
        <w:pStyle w:val="Heading1"/>
      </w:pPr>
      <w:r>
        <w:rPr>
          <w:color w:val="7C3AED"/>
          <w:sz w:val="36"/>
        </w:rPr>
        <w:t>3. Practical Example — Asal Code Chala Kar Real Output</w:t>
      </w:r>
    </w:p>
    <w:p>
      <w:pPr>
        <w:pStyle w:val="Heading3"/>
      </w:pPr>
      <w:r>
        <w:rPr>
          <w:color w:val="1C2230"/>
          <w:sz w:val="25"/>
        </w:rPr>
        <w:t>Example A — reset(seed=42) Ki Pehli Observation</w:t>
      </w:r>
    </w:p>
    <w:p>
      <w:pPr>
        <w:spacing w:after="160"/>
      </w:pPr>
      <w:r>
        <w:rPr>
          <w:sz w:val="22"/>
        </w:rPr>
        <w:t xml:space="preserve">Seed 42 ka pehla task (Step 2 document ki table wala): ICU / Routine / demand 6.7164, time 0. Sab nodes khaali.</w:t>
      </w:r>
    </w:p>
    <w:tbl>
      <w:tblPr>
        <w:tblStyle w:val="TableGrid"/>
        <w:tblW w:type="auto" w:w="0"/>
        <w:tblLook w:firstColumn="1" w:firstRow="1" w:lastColumn="0" w:lastRow="0" w:noHBand="0" w:noVBand="1" w:val="04A0"/>
      </w:tblPr>
      <w:tblGrid>
        <w:gridCol w:w="5000"/>
        <w:gridCol w:w="4071"/>
      </w:tblGrid>
      <w:tr>
        <w:tc>
          <w:tcPr>
            <w:tcW w:type="dxa" w:w="5000"/>
            <w:shd w:val="clear" w:color="auto" w:fill="334155"/>
          </w:tcPr>
          <w:p>
            <w:r>
              <w:rPr>
                <w:b/>
                <w:color w:val="FFFFFF"/>
                <w:sz w:val="19"/>
              </w:rPr>
              <w:t xml:space="preserve">Feature</w:t>
            </w:r>
          </w:p>
        </w:tc>
        <w:tc>
          <w:tcPr>
            <w:tcW w:type="dxa" w:w="4071"/>
            <w:shd w:val="clear" w:color="auto" w:fill="334155"/>
          </w:tcPr>
          <w:p>
            <w:r>
              <w:rPr>
                <w:b/>
                <w:color w:val="FFFFFF"/>
                <w:sz w:val="19"/>
              </w:rPr>
              <w:t xml:space="preserve">Value</w:t>
            </w:r>
          </w:p>
        </w:tc>
      </w:tr>
      <w:tr>
        <w:tc>
          <w:tcPr>
            <w:tcW w:type="dxa" w:w="5000"/>
          </w:tcPr>
          <w:p>
            <w:r>
              <w:rPr>
                <w:rFonts w:ascii="Consolas" w:hAnsi="Consolas"/>
                <w:sz w:val="19"/>
              </w:rPr>
              <w:t xml:space="preserve">backlog_steps[Emergency]</w:t>
            </w:r>
          </w:p>
        </w:tc>
        <w:tc>
          <w:tcPr>
            <w:tcW w:type="dxa" w:w="4071"/>
          </w:tcPr>
          <w:p>
            <w:r>
              <w:rPr>
                <w:rFonts w:ascii="Consolas" w:hAnsi="Consolas"/>
                <w:sz w:val="19"/>
              </w:rPr>
              <w:t xml:space="preserve">0</w:t>
            </w:r>
          </w:p>
        </w:tc>
      </w:tr>
      <w:tr>
        <w:tc>
          <w:tcPr>
            <w:tcW w:type="dxa" w:w="5000"/>
          </w:tcPr>
          <w:p>
            <w:r>
              <w:rPr>
                <w:rFonts w:ascii="Consolas" w:hAnsi="Consolas"/>
                <w:sz w:val="19"/>
              </w:rPr>
              <w:t xml:space="preserve">backlog_steps[ICU]</w:t>
            </w:r>
          </w:p>
        </w:tc>
        <w:tc>
          <w:tcPr>
            <w:tcW w:type="dxa" w:w="4071"/>
          </w:tcPr>
          <w:p>
            <w:r>
              <w:rPr>
                <w:rFonts w:ascii="Consolas" w:hAnsi="Consolas"/>
                <w:sz w:val="19"/>
              </w:rPr>
              <w:t xml:space="preserve">0</w:t>
            </w:r>
          </w:p>
        </w:tc>
      </w:tr>
      <w:tr>
        <w:tc>
          <w:tcPr>
            <w:tcW w:type="dxa" w:w="5000"/>
          </w:tcPr>
          <w:p>
            <w:r>
              <w:rPr>
                <w:rFonts w:ascii="Consolas" w:hAnsi="Consolas"/>
                <w:sz w:val="19"/>
              </w:rPr>
              <w:t xml:space="preserve">backlog_steps[General_Ward]</w:t>
            </w:r>
          </w:p>
        </w:tc>
        <w:tc>
          <w:tcPr>
            <w:tcW w:type="dxa" w:w="4071"/>
          </w:tcPr>
          <w:p>
            <w:r>
              <w:rPr>
                <w:rFonts w:ascii="Consolas" w:hAnsi="Consolas"/>
                <w:sz w:val="19"/>
              </w:rPr>
              <w:t xml:space="preserve">0</w:t>
            </w:r>
          </w:p>
        </w:tc>
      </w:tr>
      <w:tr>
        <w:tc>
          <w:tcPr>
            <w:tcW w:type="dxa" w:w="5000"/>
          </w:tcPr>
          <w:p>
            <w:r>
              <w:rPr>
                <w:rFonts w:ascii="Consolas" w:hAnsi="Consolas"/>
                <w:sz w:val="19"/>
              </w:rPr>
              <w:t xml:space="preserve">backlog_steps[Cloud]</w:t>
            </w:r>
          </w:p>
        </w:tc>
        <w:tc>
          <w:tcPr>
            <w:tcW w:type="dxa" w:w="4071"/>
          </w:tcPr>
          <w:p>
            <w:r>
              <w:rPr>
                <w:rFonts w:ascii="Consolas" w:hAnsi="Consolas"/>
                <w:sz w:val="19"/>
              </w:rPr>
              <w:t xml:space="preserve">0</w:t>
            </w:r>
          </w:p>
        </w:tc>
      </w:tr>
      <w:tr>
        <w:tc>
          <w:tcPr>
            <w:tcW w:type="dxa" w:w="5000"/>
          </w:tcPr>
          <w:p>
            <w:r>
              <w:rPr>
                <w:rFonts w:ascii="Consolas" w:hAnsi="Consolas"/>
                <w:sz w:val="19"/>
              </w:rPr>
              <w:t xml:space="preserve">task_demand_steps_on_own_node</w:t>
            </w:r>
          </w:p>
        </w:tc>
        <w:tc>
          <w:tcPr>
            <w:tcW w:type="dxa" w:w="4071"/>
          </w:tcPr>
          <w:p>
            <w:r>
              <w:rPr>
                <w:rFonts w:ascii="Consolas" w:hAnsi="Consolas"/>
                <w:sz w:val="19"/>
              </w:rPr>
              <w:t xml:space="preserve">1.6791</w:t>
            </w:r>
          </w:p>
        </w:tc>
      </w:tr>
      <w:tr>
        <w:tc>
          <w:tcPr>
            <w:tcW w:type="dxa" w:w="5000"/>
          </w:tcPr>
          <w:p>
            <w:r>
              <w:rPr>
                <w:rFonts w:ascii="Consolas" w:hAnsi="Consolas"/>
                <w:sz w:val="19"/>
              </w:rPr>
              <w:t xml:space="preserve">source[Emergency]</w:t>
            </w:r>
          </w:p>
        </w:tc>
        <w:tc>
          <w:tcPr>
            <w:tcW w:type="dxa" w:w="4071"/>
          </w:tcPr>
          <w:p>
            <w:r>
              <w:rPr>
                <w:rFonts w:ascii="Consolas" w:hAnsi="Consolas"/>
                <w:sz w:val="19"/>
              </w:rPr>
              <w:t xml:space="preserve">0</w:t>
            </w:r>
          </w:p>
        </w:tc>
      </w:tr>
      <w:tr>
        <w:tc>
          <w:tcPr>
            <w:tcW w:type="dxa" w:w="5000"/>
          </w:tcPr>
          <w:p>
            <w:r>
              <w:rPr>
                <w:rFonts w:ascii="Consolas" w:hAnsi="Consolas"/>
                <w:sz w:val="19"/>
              </w:rPr>
              <w:t xml:space="preserve">source[ICU]</w:t>
            </w:r>
          </w:p>
        </w:tc>
        <w:tc>
          <w:tcPr>
            <w:tcW w:type="dxa" w:w="4071"/>
          </w:tcPr>
          <w:p>
            <w:r>
              <w:rPr>
                <w:rFonts w:ascii="Consolas" w:hAnsi="Consolas"/>
                <w:sz w:val="19"/>
              </w:rPr>
              <w:t xml:space="preserve">1</w:t>
            </w:r>
          </w:p>
        </w:tc>
      </w:tr>
      <w:tr>
        <w:tc>
          <w:tcPr>
            <w:tcW w:type="dxa" w:w="5000"/>
          </w:tcPr>
          <w:p>
            <w:r>
              <w:rPr>
                <w:rFonts w:ascii="Consolas" w:hAnsi="Consolas"/>
                <w:sz w:val="19"/>
              </w:rPr>
              <w:t xml:space="preserve">source[General_Ward]</w:t>
            </w:r>
          </w:p>
        </w:tc>
        <w:tc>
          <w:tcPr>
            <w:tcW w:type="dxa" w:w="4071"/>
          </w:tcPr>
          <w:p>
            <w:r>
              <w:rPr>
                <w:rFonts w:ascii="Consolas" w:hAnsi="Consolas"/>
                <w:sz w:val="19"/>
              </w:rPr>
              <w:t xml:space="preserve">0</w:t>
            </w:r>
          </w:p>
        </w:tc>
      </w:tr>
      <w:tr>
        <w:tc>
          <w:tcPr>
            <w:tcW w:type="dxa" w:w="5000"/>
          </w:tcPr>
          <w:p>
            <w:r>
              <w:rPr>
                <w:rFonts w:ascii="Consolas" w:hAnsi="Consolas"/>
                <w:sz w:val="19"/>
              </w:rPr>
              <w:t xml:space="preserve">priority[Critical]</w:t>
            </w:r>
          </w:p>
        </w:tc>
        <w:tc>
          <w:tcPr>
            <w:tcW w:type="dxa" w:w="4071"/>
          </w:tcPr>
          <w:p>
            <w:r>
              <w:rPr>
                <w:rFonts w:ascii="Consolas" w:hAnsi="Consolas"/>
                <w:sz w:val="19"/>
              </w:rPr>
              <w:t xml:space="preserve">0</w:t>
            </w:r>
          </w:p>
        </w:tc>
      </w:tr>
      <w:tr>
        <w:tc>
          <w:tcPr>
            <w:tcW w:type="dxa" w:w="5000"/>
          </w:tcPr>
          <w:p>
            <w:r>
              <w:rPr>
                <w:rFonts w:ascii="Consolas" w:hAnsi="Consolas"/>
                <w:sz w:val="19"/>
              </w:rPr>
              <w:t xml:space="preserve">priority[High]</w:t>
            </w:r>
          </w:p>
        </w:tc>
        <w:tc>
          <w:tcPr>
            <w:tcW w:type="dxa" w:w="4071"/>
          </w:tcPr>
          <w:p>
            <w:r>
              <w:rPr>
                <w:rFonts w:ascii="Consolas" w:hAnsi="Consolas"/>
                <w:sz w:val="19"/>
              </w:rPr>
              <w:t xml:space="preserve">0</w:t>
            </w:r>
          </w:p>
        </w:tc>
      </w:tr>
      <w:tr>
        <w:tc>
          <w:tcPr>
            <w:tcW w:type="dxa" w:w="5000"/>
          </w:tcPr>
          <w:p>
            <w:r>
              <w:rPr>
                <w:rFonts w:ascii="Consolas" w:hAnsi="Consolas"/>
                <w:sz w:val="19"/>
              </w:rPr>
              <w:t xml:space="preserve">priority[Routine]</w:t>
            </w:r>
          </w:p>
        </w:tc>
        <w:tc>
          <w:tcPr>
            <w:tcW w:type="dxa" w:w="4071"/>
          </w:tcPr>
          <w:p>
            <w:r>
              <w:rPr>
                <w:rFonts w:ascii="Consolas" w:hAnsi="Consolas"/>
                <w:sz w:val="19"/>
              </w:rPr>
              <w:t xml:space="preserve">1</w:t>
            </w:r>
          </w:p>
        </w:tc>
      </w:tr>
      <w:tr>
        <w:tc>
          <w:tcPr>
            <w:tcW w:type="dxa" w:w="5000"/>
          </w:tcPr>
          <w:p>
            <w:r>
              <w:rPr>
                <w:rFonts w:ascii="Consolas" w:hAnsi="Consolas"/>
                <w:sz w:val="19"/>
              </w:rPr>
              <w:t xml:space="preserve">deadline_offset_fraction</w:t>
            </w:r>
          </w:p>
        </w:tc>
        <w:tc>
          <w:tcPr>
            <w:tcW w:type="dxa" w:w="4071"/>
          </w:tcPr>
          <w:p>
            <w:r>
              <w:rPr>
                <w:rFonts w:ascii="Consolas" w:hAnsi="Consolas"/>
                <w:sz w:val="19"/>
              </w:rPr>
              <w:t xml:space="preserve">1</w:t>
            </w:r>
          </w:p>
        </w:tc>
      </w:tr>
      <w:tr>
        <w:tc>
          <w:tcPr>
            <w:tcW w:type="dxa" w:w="5000"/>
          </w:tcPr>
          <w:p>
            <w:r>
              <w:rPr>
                <w:rFonts w:ascii="Consolas" w:hAnsi="Consolas"/>
                <w:sz w:val="19"/>
              </w:rPr>
              <w:t xml:space="preserve">time_fraction</w:t>
            </w:r>
          </w:p>
        </w:tc>
        <w:tc>
          <w:tcPr>
            <w:tcW w:type="dxa" w:w="4071"/>
          </w:tcPr>
          <w:p>
            <w:r>
              <w:rPr>
                <w:rFonts w:ascii="Consolas" w:hAnsi="Consolas"/>
                <w:sz w:val="19"/>
              </w:rPr>
              <w:t xml:space="preserve">0</w:t>
            </w:r>
          </w:p>
        </w:tc>
      </w:tr>
    </w:tbl>
    <w:p>
      <w:pPr>
        <w:spacing w:after="80"/>
      </w:pPr>
    </w:p>
    <w:p>
      <w:pPr>
        <w:spacing w:after="160"/>
      </w:pPr>
      <w:r>
        <w:rPr>
          <w:sz w:val="22"/>
        </w:rPr>
        <w:t xml:space="preserve">Hisaab: 6.7164 / ICU capacity 4.0 = 1.6791; Routine offset 10 / 10 = 1; time 0 / 20 = 0.</w:t>
      </w:r>
    </w:p>
    <w:p>
      <w:pPr>
        <w:pStyle w:val="Heading3"/>
      </w:pPr>
      <w:r>
        <w:rPr>
          <w:color w:val="1C2230"/>
          <w:sz w:val="25"/>
        </w:rPr>
        <w:t>Example B — Seed 42, FCFS Ke Actions Ke Saath Pehle 6 Faisle</w:t>
      </w:r>
    </w:p>
    <w:tbl>
      <w:tblPr>
        <w:tblStyle w:val="TableGrid"/>
        <w:tblW w:type="auto" w:w="0"/>
        <w:tblLook w:firstColumn="1" w:firstRow="1" w:lastColumn="0" w:lastRow="0" w:noHBand="0" w:noVBand="1" w:val="04A0"/>
      </w:tblPr>
      <w:tblGrid>
        <w:gridCol w:w="500"/>
        <w:gridCol w:w="700"/>
        <w:gridCol w:w="3300"/>
        <w:gridCol w:w="1000"/>
        <w:gridCol w:w="1500"/>
        <w:gridCol w:w="1000"/>
        <w:gridCol w:w="1071"/>
      </w:tblGrid>
      <w:tr>
        <w:tc>
          <w:tcPr>
            <w:tcW w:type="dxa" w:w="500"/>
            <w:shd w:val="clear" w:color="auto" w:fill="334155"/>
          </w:tcPr>
          <w:p>
            <w:r>
              <w:rPr>
                <w:b/>
                <w:color w:val="FFFFFF"/>
                <w:sz w:val="19"/>
              </w:rPr>
              <w:t xml:space="preserve">#</w:t>
            </w:r>
          </w:p>
        </w:tc>
        <w:tc>
          <w:tcPr>
            <w:tcW w:type="dxa" w:w="700"/>
            <w:shd w:val="clear" w:color="auto" w:fill="334155"/>
          </w:tcPr>
          <w:p>
            <w:r>
              <w:rPr>
                <w:b/>
                <w:color w:val="FFFFFF"/>
                <w:sz w:val="19"/>
              </w:rPr>
              <w:t xml:space="preserve">Time</w:t>
            </w:r>
          </w:p>
        </w:tc>
        <w:tc>
          <w:tcPr>
            <w:tcW w:type="dxa" w:w="3300"/>
            <w:shd w:val="clear" w:color="auto" w:fill="334155"/>
          </w:tcPr>
          <w:p>
            <w:r>
              <w:rPr>
                <w:b/>
                <w:color w:val="FFFFFF"/>
                <w:sz w:val="19"/>
              </w:rPr>
              <w:t xml:space="preserve">Task</w:t>
            </w:r>
          </w:p>
        </w:tc>
        <w:tc>
          <w:tcPr>
            <w:tcW w:type="dxa" w:w="1000"/>
            <w:shd w:val="clear" w:color="auto" w:fill="334155"/>
          </w:tcPr>
          <w:p>
            <w:r>
              <w:rPr>
                <w:b/>
                <w:color w:val="FFFFFF"/>
                <w:sz w:val="19"/>
              </w:rPr>
              <w:t xml:space="preserve">Action</w:t>
            </w:r>
          </w:p>
        </w:tc>
        <w:tc>
          <w:tcPr>
            <w:tcW w:type="dxa" w:w="1500"/>
            <w:shd w:val="clear" w:color="auto" w:fill="334155"/>
          </w:tcPr>
          <w:p>
            <w:r>
              <w:rPr>
                <w:b/>
                <w:color w:val="FFFFFF"/>
                <w:sz w:val="19"/>
              </w:rPr>
              <w:t xml:space="preserve">Destination</w:t>
            </w:r>
          </w:p>
        </w:tc>
        <w:tc>
          <w:tcPr>
            <w:tcW w:type="dxa" w:w="1000"/>
            <w:shd w:val="clear" w:color="auto" w:fill="334155"/>
          </w:tcPr>
          <w:p>
            <w:r>
              <w:rPr>
                <w:b/>
                <w:color w:val="FFFFFF"/>
                <w:sz w:val="19"/>
              </w:rPr>
              <w:t xml:space="preserve">Reward</w:t>
            </w:r>
          </w:p>
        </w:tc>
        <w:tc>
          <w:tcPr>
            <w:tcW w:type="dxa" w:w="1071"/>
            <w:shd w:val="clear" w:color="auto" w:fill="334155"/>
          </w:tcPr>
          <w:p>
            <w:r>
              <w:rPr>
                <w:b/>
                <w:color w:val="FFFFFF"/>
                <w:sz w:val="19"/>
              </w:rPr>
              <w:t xml:space="preserve">Agla time</w:t>
            </w:r>
          </w:p>
        </w:tc>
      </w:tr>
      <w:tr>
        <w:tc>
          <w:tcPr>
            <w:tcW w:type="dxa" w:w="500"/>
          </w:tcPr>
          <w:p>
            <w:r>
              <w:rPr>
                <w:rFonts w:ascii="Consolas" w:hAnsi="Consolas"/>
                <w:sz w:val="19"/>
              </w:rPr>
              <w:t xml:space="preserve">1</w:t>
            </w:r>
          </w:p>
        </w:tc>
        <w:tc>
          <w:tcPr>
            <w:tcW w:type="dxa" w:w="700"/>
          </w:tcPr>
          <w:p>
            <w:r>
              <w:rPr>
                <w:rFonts w:ascii="Consolas" w:hAnsi="Consolas"/>
                <w:sz w:val="19"/>
              </w:rPr>
              <w:t xml:space="preserve">0</w:t>
            </w:r>
          </w:p>
        </w:tc>
        <w:tc>
          <w:tcPr>
            <w:tcW w:type="dxa" w:w="3300"/>
          </w:tcPr>
          <w:p>
            <w:r>
              <w:rPr>
                <w:sz w:val="19"/>
              </w:rPr>
              <w:t xml:space="preserve">ICU / Routine / 6.7164</w:t>
            </w:r>
          </w:p>
        </w:tc>
        <w:tc>
          <w:tcPr>
            <w:tcW w:type="dxa" w:w="1000"/>
          </w:tcPr>
          <w:p>
            <w:r>
              <w:rPr>
                <w:sz w:val="19"/>
              </w:rPr>
              <w:t xml:space="preserve">Cloud</w:t>
            </w:r>
          </w:p>
        </w:tc>
        <w:tc>
          <w:tcPr>
            <w:tcW w:type="dxa" w:w="1500"/>
          </w:tcPr>
          <w:p>
            <w:r>
              <w:rPr>
                <w:sz w:val="19"/>
              </w:rPr>
              <w:t xml:space="preserve">Cloud</w:t>
            </w:r>
          </w:p>
        </w:tc>
        <w:tc>
          <w:tcPr>
            <w:tcW w:type="dxa" w:w="1000"/>
          </w:tcPr>
          <w:p>
            <w:r>
              <w:rPr>
                <w:rFonts w:ascii="Consolas" w:hAnsi="Consolas"/>
                <w:sz w:val="19"/>
              </w:rPr>
              <w:t xml:space="preserve">0.0</w:t>
            </w:r>
          </w:p>
        </w:tc>
        <w:tc>
          <w:tcPr>
            <w:tcW w:type="dxa" w:w="1071"/>
          </w:tcPr>
          <w:p>
            <w:r>
              <w:rPr>
                <w:rFonts w:ascii="Consolas" w:hAnsi="Consolas"/>
                <w:sz w:val="19"/>
              </w:rPr>
              <w:t xml:space="preserve">1</w:t>
            </w:r>
          </w:p>
        </w:tc>
      </w:tr>
      <w:tr>
        <w:tc>
          <w:tcPr>
            <w:tcW w:type="dxa" w:w="500"/>
          </w:tcPr>
          <w:p>
            <w:r>
              <w:rPr>
                <w:rFonts w:ascii="Consolas" w:hAnsi="Consolas"/>
                <w:sz w:val="19"/>
              </w:rPr>
              <w:t xml:space="preserve">2</w:t>
            </w:r>
          </w:p>
        </w:tc>
        <w:tc>
          <w:tcPr>
            <w:tcW w:type="dxa" w:w="700"/>
          </w:tcPr>
          <w:p>
            <w:r>
              <w:rPr>
                <w:rFonts w:ascii="Consolas" w:hAnsi="Consolas"/>
                <w:sz w:val="19"/>
              </w:rPr>
              <w:t xml:space="preserve">1</w:t>
            </w:r>
          </w:p>
        </w:tc>
        <w:tc>
          <w:tcPr>
            <w:tcW w:type="dxa" w:w="3300"/>
          </w:tcPr>
          <w:p>
            <w:r>
              <w:rPr>
                <w:sz w:val="19"/>
              </w:rPr>
              <w:t xml:space="preserve">Emergency / Critical / 2.2341</w:t>
            </w:r>
          </w:p>
        </w:tc>
        <w:tc>
          <w:tcPr>
            <w:tcW w:type="dxa" w:w="1000"/>
          </w:tcPr>
          <w:p>
            <w:r>
              <w:rPr>
                <w:sz w:val="19"/>
              </w:rPr>
              <w:t xml:space="preserve">Local</w:t>
            </w:r>
          </w:p>
        </w:tc>
        <w:tc>
          <w:tcPr>
            <w:tcW w:type="dxa" w:w="1500"/>
          </w:tcPr>
          <w:p>
            <w:r>
              <w:rPr>
                <w:sz w:val="19"/>
              </w:rPr>
              <w:t xml:space="preserve">Emergency</w:t>
            </w:r>
          </w:p>
        </w:tc>
        <w:tc>
          <w:tcPr>
            <w:tcW w:type="dxa" w:w="1000"/>
          </w:tcPr>
          <w:p>
            <w:r>
              <w:rPr>
                <w:rFonts w:ascii="Consolas" w:hAnsi="Consolas"/>
                <w:sz w:val="19"/>
              </w:rPr>
              <w:t xml:space="preserve">0.0</w:t>
            </w:r>
          </w:p>
        </w:tc>
        <w:tc>
          <w:tcPr>
            <w:tcW w:type="dxa" w:w="1071"/>
          </w:tcPr>
          <w:p>
            <w:r>
              <w:rPr>
                <w:rFonts w:ascii="Consolas" w:hAnsi="Consolas"/>
                <w:sz w:val="19"/>
              </w:rPr>
              <w:t xml:space="preserve">2</w:t>
            </w:r>
          </w:p>
        </w:tc>
      </w:tr>
      <w:tr>
        <w:tc>
          <w:tcPr>
            <w:tcW w:type="dxa" w:w="500"/>
          </w:tcPr>
          <w:p>
            <w:r>
              <w:rPr>
                <w:rFonts w:ascii="Consolas" w:hAnsi="Consolas"/>
                <w:sz w:val="19"/>
              </w:rPr>
              <w:t xml:space="preserve">3</w:t>
            </w:r>
          </w:p>
        </w:tc>
        <w:tc>
          <w:tcPr>
            <w:tcW w:type="dxa" w:w="700"/>
          </w:tcPr>
          <w:p>
            <w:r>
              <w:rPr>
                <w:rFonts w:ascii="Consolas" w:hAnsi="Consolas"/>
                <w:sz w:val="19"/>
              </w:rPr>
              <w:t xml:space="preserve">2</w:t>
            </w:r>
          </w:p>
        </w:tc>
        <w:tc>
          <w:tcPr>
            <w:tcW w:type="dxa" w:w="3300"/>
          </w:tcPr>
          <w:p>
            <w:r>
              <w:rPr>
                <w:sz w:val="19"/>
              </w:rPr>
              <w:t xml:space="preserve">General_Ward / High / 2.2409</w:t>
            </w:r>
          </w:p>
        </w:tc>
        <w:tc>
          <w:tcPr>
            <w:tcW w:type="dxa" w:w="1000"/>
          </w:tcPr>
          <w:p>
            <w:r>
              <w:rPr>
                <w:sz w:val="19"/>
              </w:rPr>
              <w:t xml:space="preserve">Local</w:t>
            </w:r>
          </w:p>
        </w:tc>
        <w:tc>
          <w:tcPr>
            <w:tcW w:type="dxa" w:w="1500"/>
          </w:tcPr>
          <w:p>
            <w:r>
              <w:rPr>
                <w:sz w:val="19"/>
              </w:rPr>
              <w:t xml:space="preserve">General_Ward</w:t>
            </w:r>
          </w:p>
        </w:tc>
        <w:tc>
          <w:tcPr>
            <w:tcW w:type="dxa" w:w="1000"/>
          </w:tcPr>
          <w:p>
            <w:r>
              <w:rPr>
                <w:rFonts w:ascii="Consolas" w:hAnsi="Consolas"/>
                <w:sz w:val="19"/>
              </w:rPr>
              <w:t xml:space="preserve">0.0</w:t>
            </w:r>
          </w:p>
        </w:tc>
        <w:tc>
          <w:tcPr>
            <w:tcW w:type="dxa" w:w="1071"/>
          </w:tcPr>
          <w:p>
            <w:r>
              <w:rPr>
                <w:rFonts w:ascii="Consolas" w:hAnsi="Consolas"/>
                <w:sz w:val="19"/>
              </w:rPr>
              <w:t xml:space="preserve">2</w:t>
            </w:r>
          </w:p>
        </w:tc>
      </w:tr>
      <w:tr>
        <w:tc>
          <w:tcPr>
            <w:tcW w:type="dxa" w:w="500"/>
          </w:tcPr>
          <w:p>
            <w:r>
              <w:rPr>
                <w:rFonts w:ascii="Consolas" w:hAnsi="Consolas"/>
                <w:sz w:val="19"/>
              </w:rPr>
              <w:t xml:space="preserve">4</w:t>
            </w:r>
          </w:p>
        </w:tc>
        <w:tc>
          <w:tcPr>
            <w:tcW w:type="dxa" w:w="700"/>
          </w:tcPr>
          <w:p>
            <w:r>
              <w:rPr>
                <w:rFonts w:ascii="Consolas" w:hAnsi="Consolas"/>
                <w:sz w:val="19"/>
              </w:rPr>
              <w:t xml:space="preserve">2</w:t>
            </w:r>
          </w:p>
        </w:tc>
        <w:tc>
          <w:tcPr>
            <w:tcW w:type="dxa" w:w="3300"/>
          </w:tcPr>
          <w:p>
            <w:r>
              <w:rPr>
                <w:sz w:val="19"/>
              </w:rPr>
              <w:t xml:space="preserve">Emergency / Critical / 2.1676</w:t>
            </w:r>
          </w:p>
        </w:tc>
        <w:tc>
          <w:tcPr>
            <w:tcW w:type="dxa" w:w="1000"/>
          </w:tcPr>
          <w:p>
            <w:r>
              <w:rPr>
                <w:sz w:val="19"/>
              </w:rPr>
              <w:t xml:space="preserve">Local</w:t>
            </w:r>
          </w:p>
        </w:tc>
        <w:tc>
          <w:tcPr>
            <w:tcW w:type="dxa" w:w="1500"/>
          </w:tcPr>
          <w:p>
            <w:r>
              <w:rPr>
                <w:sz w:val="19"/>
              </w:rPr>
              <w:t xml:space="preserve">Emergency</w:t>
            </w:r>
          </w:p>
        </w:tc>
        <w:tc>
          <w:tcPr>
            <w:tcW w:type="dxa" w:w="1000"/>
          </w:tcPr>
          <w:p>
            <w:r>
              <w:rPr>
                <w:rFonts w:ascii="Consolas" w:hAnsi="Consolas"/>
                <w:sz w:val="19"/>
              </w:rPr>
              <w:t xml:space="preserve">-2.0</w:t>
            </w:r>
          </w:p>
        </w:tc>
        <w:tc>
          <w:tcPr>
            <w:tcW w:type="dxa" w:w="1071"/>
          </w:tcPr>
          <w:p>
            <w:r>
              <w:rPr>
                <w:rFonts w:ascii="Consolas" w:hAnsi="Consolas"/>
                <w:sz w:val="19"/>
              </w:rPr>
              <w:t xml:space="preserve">4</w:t>
            </w:r>
          </w:p>
        </w:tc>
      </w:tr>
      <w:tr>
        <w:tc>
          <w:tcPr>
            <w:tcW w:type="dxa" w:w="500"/>
          </w:tcPr>
          <w:p>
            <w:r>
              <w:rPr>
                <w:rFonts w:ascii="Consolas" w:hAnsi="Consolas"/>
                <w:sz w:val="19"/>
              </w:rPr>
              <w:t xml:space="preserve">5</w:t>
            </w:r>
          </w:p>
        </w:tc>
        <w:tc>
          <w:tcPr>
            <w:tcW w:type="dxa" w:w="700"/>
          </w:tcPr>
          <w:p>
            <w:r>
              <w:rPr>
                <w:rFonts w:ascii="Consolas" w:hAnsi="Consolas"/>
                <w:sz w:val="19"/>
              </w:rPr>
              <w:t xml:space="preserve">4</w:t>
            </w:r>
          </w:p>
        </w:tc>
        <w:tc>
          <w:tcPr>
            <w:tcW w:type="dxa" w:w="3300"/>
          </w:tcPr>
          <w:p>
            <w:r>
              <w:rPr>
                <w:sz w:val="19"/>
              </w:rPr>
              <w:t xml:space="preserve">General_Ward / Routine / 6.2310</w:t>
            </w:r>
          </w:p>
        </w:tc>
        <w:tc>
          <w:tcPr>
            <w:tcW w:type="dxa" w:w="1000"/>
          </w:tcPr>
          <w:p>
            <w:r>
              <w:rPr>
                <w:sz w:val="19"/>
              </w:rPr>
              <w:t xml:space="preserve">Cloud</w:t>
            </w:r>
          </w:p>
        </w:tc>
        <w:tc>
          <w:tcPr>
            <w:tcW w:type="dxa" w:w="1500"/>
          </w:tcPr>
          <w:p>
            <w:r>
              <w:rPr>
                <w:sz w:val="19"/>
              </w:rPr>
              <w:t xml:space="preserve">Cloud</w:t>
            </w:r>
          </w:p>
        </w:tc>
        <w:tc>
          <w:tcPr>
            <w:tcW w:type="dxa" w:w="1000"/>
          </w:tcPr>
          <w:p>
            <w:r>
              <w:rPr>
                <w:rFonts w:ascii="Consolas" w:hAnsi="Consolas"/>
                <w:sz w:val="19"/>
              </w:rPr>
              <w:t xml:space="preserve">0.0</w:t>
            </w:r>
          </w:p>
        </w:tc>
        <w:tc>
          <w:tcPr>
            <w:tcW w:type="dxa" w:w="1071"/>
          </w:tcPr>
          <w:p>
            <w:r>
              <w:rPr>
                <w:rFonts w:ascii="Consolas" w:hAnsi="Consolas"/>
                <w:sz w:val="19"/>
              </w:rPr>
              <w:t xml:space="preserve">6</w:t>
            </w:r>
          </w:p>
        </w:tc>
      </w:tr>
      <w:tr>
        <w:tc>
          <w:tcPr>
            <w:tcW w:type="dxa" w:w="500"/>
          </w:tcPr>
          <w:p>
            <w:r>
              <w:rPr>
                <w:rFonts w:ascii="Consolas" w:hAnsi="Consolas"/>
                <w:sz w:val="19"/>
              </w:rPr>
              <w:t xml:space="preserve">6</w:t>
            </w:r>
          </w:p>
        </w:tc>
        <w:tc>
          <w:tcPr>
            <w:tcW w:type="dxa" w:w="700"/>
          </w:tcPr>
          <w:p>
            <w:r>
              <w:rPr>
                <w:rFonts w:ascii="Consolas" w:hAnsi="Consolas"/>
                <w:sz w:val="19"/>
              </w:rPr>
              <w:t xml:space="preserve">6</w:t>
            </w:r>
          </w:p>
        </w:tc>
        <w:tc>
          <w:tcPr>
            <w:tcW w:type="dxa" w:w="3300"/>
          </w:tcPr>
          <w:p>
            <w:r>
              <w:rPr>
                <w:sz w:val="19"/>
              </w:rPr>
              <w:t xml:space="preserve">General_Ward / Routine / 2.3498</w:t>
            </w:r>
          </w:p>
        </w:tc>
        <w:tc>
          <w:tcPr>
            <w:tcW w:type="dxa" w:w="1000"/>
          </w:tcPr>
          <w:p>
            <w:r>
              <w:rPr>
                <w:sz w:val="19"/>
              </w:rPr>
              <w:t xml:space="preserve">Local</w:t>
            </w:r>
          </w:p>
        </w:tc>
        <w:tc>
          <w:tcPr>
            <w:tcW w:type="dxa" w:w="1500"/>
          </w:tcPr>
          <w:p>
            <w:r>
              <w:rPr>
                <w:sz w:val="19"/>
              </w:rPr>
              <w:t xml:space="preserve">General_Ward</w:t>
            </w:r>
          </w:p>
        </w:tc>
        <w:tc>
          <w:tcPr>
            <w:tcW w:type="dxa" w:w="1000"/>
          </w:tcPr>
          <w:p>
            <w:r>
              <w:rPr>
                <w:rFonts w:ascii="Consolas" w:hAnsi="Consolas"/>
                <w:sz w:val="19"/>
              </w:rPr>
              <w:t xml:space="preserve">-2.0</w:t>
            </w:r>
          </w:p>
        </w:tc>
        <w:tc>
          <w:tcPr>
            <w:tcW w:type="dxa" w:w="1071"/>
          </w:tcPr>
          <w:p>
            <w:r>
              <w:rPr>
                <w:rFonts w:ascii="Consolas" w:hAnsi="Consolas"/>
                <w:sz w:val="19"/>
              </w:rPr>
              <w:t xml:space="preserve">9</w:t>
            </w:r>
          </w:p>
        </w:tc>
      </w:tr>
    </w:tbl>
    <w:p>
      <w:pPr>
        <w:spacing w:after="80"/>
      </w:pPr>
    </w:p>
    <w:p>
      <w:pPr>
        <w:spacing w:after="160"/>
      </w:pPr>
      <w:r>
        <w:rPr>
          <w:sz w:val="22"/>
        </w:rPr>
        <w:t xml:space="preserve">Reward sirf tab aata hai jab koi task khatam ho. Faisla 4 ke baad step t=2 chala, aur t=0 wala Cloud task (ready_time 2) latency 2 ke saath khatam hua -&gt; reward -2.0; usi step ke doosre tasks latency 0 ke saath khatam hue (reward 0). Faisla 6 ke baad t=4 wala Cloud task bhi latency 2 ke saath khatam hua -&gt; -2.0. Jin steps mein koi task nahi aaya (jaise t=3, 5), woh khud chal gaye.</w:t>
      </w:r>
    </w:p>
    <w:p>
      <w:pPr>
        <w:spacing w:after="160"/>
      </w:pPr>
      <w:r>
        <w:rPr>
          <w:sz w:val="22"/>
        </w:rPr>
        <w:t xml:space="preserve">Poore episode ke 21 faisle; total return = -11.0 = -(kul latency 11), kyunke koi deadline miss nahi hui.</w:t>
      </w:r>
    </w:p>
    <w:p>
      <w:pPr>
        <w:pStyle w:val="Heading3"/>
      </w:pPr>
      <w:r>
        <w:rPr>
          <w:color w:val="1C2230"/>
          <w:sz w:val="25"/>
        </w:rPr>
        <w:t>Example C — FCFS Ko Exactly Dohrana (Sab Se Zaroori Check)</w:t>
      </w:r>
    </w:p>
    <w:p>
      <w:pPr>
        <w:spacing w:after="160"/>
      </w:pPr>
      <w:r>
        <w:rPr>
          <w:sz w:val="22"/>
        </w:rPr>
        <w:t xml:space="preserve">Agar agent har task par wahi action chune jo FCFS router chunta (env.fcfs_action()), to 6 configs (default + 5 scenarios) x seeds 0-29 = 180 runs mein env ki report run_fcfs_evaluation() ki report ke BILKUL barabar aati hai, aur har task ka route aur timing bhi same hota hai. Is se sabit hota hai ke wrapper ne simulator ka koi rule nahi badla. Saath mein Step 5 ke saved results dobara chala kar byte-for-byte same nikle.</w:t>
      </w:r>
    </w:p>
    <w:p>
      <w:pPr>
        <w:pStyle w:val="Heading3"/>
      </w:pPr>
      <w:r>
        <w:rPr>
          <w:color w:val="1C2230"/>
          <w:sz w:val="25"/>
        </w:rPr>
        <w:t>Example D — Sanity Check: Seedhi Policies (Training Nahi, Result Nahi)</w:t>
      </w:r>
    </w:p>
    <w:p>
      <w:pPr>
        <w:spacing w:after="160"/>
      </w:pPr>
      <w:r>
        <w:rPr>
          <w:sz w:val="22"/>
        </w:rPr>
        <w:t xml:space="preserve">check_simple_policies.py, seeds 0-29 ka average. Maqsad sirf yeh dekhna hai ke reward faislon ke saath sahi react karta hai.</w:t>
      </w:r>
    </w:p>
    <w:tbl>
      <w:tblPr>
        <w:tblStyle w:val="TableGrid"/>
        <w:tblW w:type="auto" w:w="0"/>
        <w:tblLook w:firstColumn="1" w:firstRow="1" w:lastColumn="0" w:lastRow="0" w:noHBand="0" w:noVBand="1" w:val="04A0"/>
      </w:tblPr>
      <w:tblGrid>
        <w:gridCol w:w="1700"/>
        <w:gridCol w:w="1900"/>
        <w:gridCol w:w="1700"/>
        <w:gridCol w:w="1700"/>
        <w:gridCol w:w="2071"/>
      </w:tblGrid>
      <w:tr>
        <w:tc>
          <w:tcPr>
            <w:tcW w:type="dxa" w:w="1700"/>
            <w:shd w:val="clear" w:color="auto" w:fill="334155"/>
          </w:tcPr>
          <w:p>
            <w:r>
              <w:rPr>
                <w:b/>
                <w:color w:val="FFFFFF"/>
                <w:sz w:val="19"/>
              </w:rPr>
              <w:t xml:space="preserve">Scenario</w:t>
            </w:r>
          </w:p>
        </w:tc>
        <w:tc>
          <w:tcPr>
            <w:tcW w:type="dxa" w:w="1900"/>
            <w:shd w:val="clear" w:color="auto" w:fill="334155"/>
          </w:tcPr>
          <w:p>
            <w:r>
              <w:rPr>
                <w:b/>
                <w:color w:val="FFFFFF"/>
                <w:sz w:val="19"/>
              </w:rPr>
              <w:t xml:space="preserve">Policy</w:t>
            </w:r>
          </w:p>
        </w:tc>
        <w:tc>
          <w:tcPr>
            <w:tcW w:type="dxa" w:w="1700"/>
            <w:shd w:val="clear" w:color="auto" w:fill="334155"/>
          </w:tcPr>
          <w:p>
            <w:r>
              <w:rPr>
                <w:b/>
                <w:color w:val="FFFFFF"/>
                <w:sz w:val="19"/>
              </w:rPr>
              <w:t xml:space="preserve">Return</w:t>
            </w:r>
          </w:p>
        </w:tc>
        <w:tc>
          <w:tcPr>
            <w:tcW w:type="dxa" w:w="1700"/>
            <w:shd w:val="clear" w:color="auto" w:fill="334155"/>
          </w:tcPr>
          <w:p>
            <w:r>
              <w:rPr>
                <w:b/>
                <w:color w:val="FFFFFF"/>
                <w:sz w:val="19"/>
              </w:rPr>
              <w:t xml:space="preserve">Avg latency</w:t>
            </w:r>
          </w:p>
        </w:tc>
        <w:tc>
          <w:tcPr>
            <w:tcW w:type="dxa" w:w="2071"/>
            <w:shd w:val="clear" w:color="auto" w:fill="334155"/>
          </w:tcPr>
          <w:p>
            <w:r>
              <w:rPr>
                <w:b/>
                <w:color w:val="FFFFFF"/>
                <w:sz w:val="19"/>
              </w:rPr>
              <w:t xml:space="preserve">Critical violation</w:t>
            </w:r>
          </w:p>
        </w:tc>
      </w:tr>
      <w:tr>
        <w:tc>
          <w:tcPr>
            <w:tcW w:type="dxa" w:w="1700"/>
          </w:tcPr>
          <w:p>
            <w:r>
              <w:rPr>
                <w:sz w:val="19"/>
              </w:rPr>
              <w:t xml:space="preserve">Default</w:t>
            </w:r>
          </w:p>
        </w:tc>
        <w:tc>
          <w:tcPr>
            <w:tcW w:type="dxa" w:w="1900"/>
          </w:tcPr>
          <w:p>
            <w:r>
              <w:rPr>
                <w:sz w:val="19"/>
              </w:rPr>
              <w:t xml:space="preserve">FCFS</w:t>
            </w:r>
          </w:p>
        </w:tc>
        <w:tc>
          <w:tcPr>
            <w:tcW w:type="dxa" w:w="1700"/>
          </w:tcPr>
          <w:p>
            <w:r>
              <w:rPr>
                <w:rFonts w:ascii="Consolas" w:hAnsi="Consolas"/>
                <w:sz w:val="19"/>
              </w:rPr>
              <w:t xml:space="preserve">-15.9</w:t>
            </w:r>
          </w:p>
        </w:tc>
        <w:tc>
          <w:tcPr>
            <w:tcW w:type="dxa" w:w="1700"/>
          </w:tcPr>
          <w:p>
            <w:r>
              <w:rPr>
                <w:rFonts w:ascii="Consolas" w:hAnsi="Consolas"/>
                <w:sz w:val="19"/>
              </w:rPr>
              <w:t xml:space="preserve">0.60</w:t>
            </w:r>
          </w:p>
        </w:tc>
        <w:tc>
          <w:tcPr>
            <w:tcW w:type="dxa" w:w="2071"/>
          </w:tcPr>
          <w:p>
            <w:r>
              <w:rPr>
                <w:rFonts w:ascii="Consolas" w:hAnsi="Consolas"/>
                <w:sz w:val="19"/>
              </w:rPr>
              <w:t xml:space="preserve">0.0%</w:t>
            </w:r>
          </w:p>
        </w:tc>
      </w:tr>
      <w:tr>
        <w:tc>
          <w:tcPr>
            <w:tcW w:type="dxa" w:w="1700"/>
          </w:tcPr>
          <w:p>
            <w:r>
              <w:rPr>
                <w:sz w:val="19"/>
              </w:rPr>
              <w:t xml:space="preserve">Default</w:t>
            </w:r>
          </w:p>
        </w:tc>
        <w:tc>
          <w:tcPr>
            <w:tcW w:type="dxa" w:w="1900"/>
          </w:tcPr>
          <w:p>
            <w:r>
              <w:rPr>
                <w:sz w:val="19"/>
              </w:rPr>
              <w:t xml:space="preserve">always Local</w:t>
            </w:r>
          </w:p>
        </w:tc>
        <w:tc>
          <w:tcPr>
            <w:tcW w:type="dxa" w:w="1700"/>
          </w:tcPr>
          <w:p>
            <w:r>
              <w:rPr>
                <w:rFonts w:ascii="Consolas" w:hAnsi="Consolas"/>
                <w:sz w:val="19"/>
              </w:rPr>
              <w:t xml:space="preserve">-23.9</w:t>
            </w:r>
          </w:p>
        </w:tc>
        <w:tc>
          <w:tcPr>
            <w:tcW w:type="dxa" w:w="1700"/>
          </w:tcPr>
          <w:p>
            <w:r>
              <w:rPr>
                <w:rFonts w:ascii="Consolas" w:hAnsi="Consolas"/>
                <w:sz w:val="19"/>
              </w:rPr>
              <w:t xml:space="preserve">0.78</w:t>
            </w:r>
          </w:p>
        </w:tc>
        <w:tc>
          <w:tcPr>
            <w:tcW w:type="dxa" w:w="2071"/>
          </w:tcPr>
          <w:p>
            <w:r>
              <w:rPr>
                <w:rFonts w:ascii="Consolas" w:hAnsi="Consolas"/>
                <w:sz w:val="19"/>
              </w:rPr>
              <w:t xml:space="preserve">1.7%</w:t>
            </w:r>
          </w:p>
        </w:tc>
      </w:tr>
      <w:tr>
        <w:tc>
          <w:tcPr>
            <w:tcW w:type="dxa" w:w="1700"/>
          </w:tcPr>
          <w:p>
            <w:r>
              <w:rPr>
                <w:sz w:val="19"/>
              </w:rPr>
              <w:t xml:space="preserve">Default</w:t>
            </w:r>
          </w:p>
        </w:tc>
        <w:tc>
          <w:tcPr>
            <w:tcW w:type="dxa" w:w="1900"/>
          </w:tcPr>
          <w:p>
            <w:r>
              <w:rPr>
                <w:sz w:val="19"/>
              </w:rPr>
              <w:t xml:space="preserve">always Edge</w:t>
            </w:r>
          </w:p>
        </w:tc>
        <w:tc>
          <w:tcPr>
            <w:tcW w:type="dxa" w:w="1700"/>
          </w:tcPr>
          <w:p>
            <w:r>
              <w:rPr>
                <w:rFonts w:ascii="Consolas" w:hAnsi="Consolas"/>
                <w:sz w:val="19"/>
              </w:rPr>
              <w:t xml:space="preserve">-39.0</w:t>
            </w:r>
          </w:p>
        </w:tc>
        <w:tc>
          <w:tcPr>
            <w:tcW w:type="dxa" w:w="1700"/>
          </w:tcPr>
          <w:p>
            <w:r>
              <w:rPr>
                <w:rFonts w:ascii="Consolas" w:hAnsi="Consolas"/>
                <w:sz w:val="19"/>
              </w:rPr>
              <w:t xml:space="preserve">1.46</w:t>
            </w:r>
          </w:p>
        </w:tc>
        <w:tc>
          <w:tcPr>
            <w:tcW w:type="dxa" w:w="2071"/>
          </w:tcPr>
          <w:p>
            <w:r>
              <w:rPr>
                <w:rFonts w:ascii="Consolas" w:hAnsi="Consolas"/>
                <w:sz w:val="19"/>
              </w:rPr>
              <w:t xml:space="preserve">0.7%</w:t>
            </w:r>
          </w:p>
        </w:tc>
      </w:tr>
      <w:tr>
        <w:tc>
          <w:tcPr>
            <w:tcW w:type="dxa" w:w="1700"/>
          </w:tcPr>
          <w:p>
            <w:r>
              <w:rPr>
                <w:sz w:val="19"/>
              </w:rPr>
              <w:t xml:space="preserve">Default</w:t>
            </w:r>
          </w:p>
        </w:tc>
        <w:tc>
          <w:tcPr>
            <w:tcW w:type="dxa" w:w="1900"/>
          </w:tcPr>
          <w:p>
            <w:r>
              <w:rPr>
                <w:sz w:val="19"/>
              </w:rPr>
              <w:t xml:space="preserve">always Cloud</w:t>
            </w:r>
          </w:p>
        </w:tc>
        <w:tc>
          <w:tcPr>
            <w:tcW w:type="dxa" w:w="1700"/>
          </w:tcPr>
          <w:p>
            <w:r>
              <w:rPr>
                <w:rFonts w:ascii="Consolas" w:hAnsi="Consolas"/>
                <w:sz w:val="19"/>
              </w:rPr>
              <w:t xml:space="preserve">-52.3</w:t>
            </w:r>
          </w:p>
        </w:tc>
        <w:tc>
          <w:tcPr>
            <w:tcW w:type="dxa" w:w="1700"/>
          </w:tcPr>
          <w:p>
            <w:r>
              <w:rPr>
                <w:rFonts w:ascii="Consolas" w:hAnsi="Consolas"/>
                <w:sz w:val="19"/>
              </w:rPr>
              <w:t xml:space="preserve">2.00</w:t>
            </w:r>
          </w:p>
        </w:tc>
        <w:tc>
          <w:tcPr>
            <w:tcW w:type="dxa" w:w="2071"/>
          </w:tcPr>
          <w:p>
            <w:r>
              <w:rPr>
                <w:rFonts w:ascii="Consolas" w:hAnsi="Consolas"/>
                <w:sz w:val="19"/>
              </w:rPr>
              <w:t xml:space="preserve">0.0%</w:t>
            </w:r>
          </w:p>
        </w:tc>
      </w:tr>
      <w:tr>
        <w:tc>
          <w:tcPr>
            <w:tcW w:type="dxa" w:w="1700"/>
          </w:tcPr>
          <w:p>
            <w:r>
              <w:rPr>
                <w:sz w:val="19"/>
              </w:rPr>
              <w:t xml:space="preserve">Default</w:t>
            </w:r>
          </w:p>
        </w:tc>
        <w:tc>
          <w:tcPr>
            <w:tcW w:type="dxa" w:w="1900"/>
          </w:tcPr>
          <w:p>
            <w:r>
              <w:rPr>
                <w:sz w:val="19"/>
              </w:rPr>
              <w:t xml:space="preserve">random</w:t>
            </w:r>
          </w:p>
        </w:tc>
        <w:tc>
          <w:tcPr>
            <w:tcW w:type="dxa" w:w="1700"/>
          </w:tcPr>
          <w:p>
            <w:r>
              <w:rPr>
                <w:rFonts w:ascii="Consolas" w:hAnsi="Consolas"/>
                <w:sz w:val="19"/>
              </w:rPr>
              <w:t xml:space="preserve">-34.3</w:t>
            </w:r>
          </w:p>
        </w:tc>
        <w:tc>
          <w:tcPr>
            <w:tcW w:type="dxa" w:w="1700"/>
          </w:tcPr>
          <w:p>
            <w:r>
              <w:rPr>
                <w:rFonts w:ascii="Consolas" w:hAnsi="Consolas"/>
                <w:sz w:val="19"/>
              </w:rPr>
              <w:t xml:space="preserve">1.30</w:t>
            </w:r>
          </w:p>
        </w:tc>
        <w:tc>
          <w:tcPr>
            <w:tcW w:type="dxa" w:w="2071"/>
          </w:tcPr>
          <w:p>
            <w:r>
              <w:rPr>
                <w:rFonts w:ascii="Consolas" w:hAnsi="Consolas"/>
                <w:sz w:val="19"/>
              </w:rPr>
              <w:t xml:space="preserve">0.0%</w:t>
            </w:r>
          </w:p>
        </w:tc>
      </w:tr>
      <w:tr>
        <w:tc>
          <w:tcPr>
            <w:tcW w:type="dxa" w:w="1700"/>
          </w:tcPr>
          <w:p>
            <w:r>
              <w:rPr>
                <w:sz w:val="19"/>
              </w:rPr>
              <w:t xml:space="preserve">Overload</w:t>
            </w:r>
          </w:p>
        </w:tc>
        <w:tc>
          <w:tcPr>
            <w:tcW w:type="dxa" w:w="1900"/>
          </w:tcPr>
          <w:p>
            <w:r>
              <w:rPr>
                <w:sz w:val="19"/>
              </w:rPr>
              <w:t xml:space="preserve">FCFS</w:t>
            </w:r>
          </w:p>
        </w:tc>
        <w:tc>
          <w:tcPr>
            <w:tcW w:type="dxa" w:w="1700"/>
          </w:tcPr>
          <w:p>
            <w:r>
              <w:rPr>
                <w:rFonts w:ascii="Consolas" w:hAnsi="Consolas"/>
                <w:sz w:val="19"/>
              </w:rPr>
              <w:t xml:space="preserve">-720.0</w:t>
            </w:r>
          </w:p>
        </w:tc>
        <w:tc>
          <w:tcPr>
            <w:tcW w:type="dxa" w:w="1700"/>
          </w:tcPr>
          <w:p>
            <w:r>
              <w:rPr>
                <w:rFonts w:ascii="Consolas" w:hAnsi="Consolas"/>
                <w:sz w:val="19"/>
              </w:rPr>
              <w:t xml:space="preserve">3.44</w:t>
            </w:r>
          </w:p>
        </w:tc>
        <w:tc>
          <w:tcPr>
            <w:tcW w:type="dxa" w:w="2071"/>
          </w:tcPr>
          <w:p>
            <w:r>
              <w:rPr>
                <w:rFonts w:ascii="Consolas" w:hAnsi="Consolas"/>
                <w:sz w:val="19"/>
              </w:rPr>
              <w:t xml:space="preserve">59.6%</w:t>
            </w:r>
          </w:p>
        </w:tc>
      </w:tr>
      <w:tr>
        <w:tc>
          <w:tcPr>
            <w:tcW w:type="dxa" w:w="1700"/>
          </w:tcPr>
          <w:p>
            <w:r>
              <w:rPr>
                <w:sz w:val="19"/>
              </w:rPr>
              <w:t xml:space="preserve">Overload</w:t>
            </w:r>
          </w:p>
        </w:tc>
        <w:tc>
          <w:tcPr>
            <w:tcW w:type="dxa" w:w="1900"/>
          </w:tcPr>
          <w:p>
            <w:r>
              <w:rPr>
                <w:sz w:val="19"/>
              </w:rPr>
              <w:t xml:space="preserve">always Local</w:t>
            </w:r>
          </w:p>
        </w:tc>
        <w:tc>
          <w:tcPr>
            <w:tcW w:type="dxa" w:w="1700"/>
          </w:tcPr>
          <w:p>
            <w:r>
              <w:rPr>
                <w:rFonts w:ascii="Consolas" w:hAnsi="Consolas"/>
                <w:sz w:val="19"/>
              </w:rPr>
              <w:t xml:space="preserve">-1809.2</w:t>
            </w:r>
          </w:p>
        </w:tc>
        <w:tc>
          <w:tcPr>
            <w:tcW w:type="dxa" w:w="1700"/>
          </w:tcPr>
          <w:p>
            <w:r>
              <w:rPr>
                <w:rFonts w:ascii="Consolas" w:hAnsi="Consolas"/>
                <w:sz w:val="19"/>
              </w:rPr>
              <w:t xml:space="preserve">9.08</w:t>
            </w:r>
          </w:p>
        </w:tc>
        <w:tc>
          <w:tcPr>
            <w:tcW w:type="dxa" w:w="2071"/>
          </w:tcPr>
          <w:p>
            <w:r>
              <w:rPr>
                <w:rFonts w:ascii="Consolas" w:hAnsi="Consolas"/>
                <w:sz w:val="19"/>
              </w:rPr>
              <w:t xml:space="preserve">75.6%</w:t>
            </w:r>
          </w:p>
        </w:tc>
      </w:tr>
      <w:tr>
        <w:tc>
          <w:tcPr>
            <w:tcW w:type="dxa" w:w="1700"/>
          </w:tcPr>
          <w:p>
            <w:r>
              <w:rPr>
                <w:sz w:val="19"/>
              </w:rPr>
              <w:t xml:space="preserve">Overload</w:t>
            </w:r>
          </w:p>
        </w:tc>
        <w:tc>
          <w:tcPr>
            <w:tcW w:type="dxa" w:w="1900"/>
          </w:tcPr>
          <w:p>
            <w:r>
              <w:rPr>
                <w:sz w:val="19"/>
              </w:rPr>
              <w:t xml:space="preserve">always Edge</w:t>
            </w:r>
          </w:p>
        </w:tc>
        <w:tc>
          <w:tcPr>
            <w:tcW w:type="dxa" w:w="1700"/>
          </w:tcPr>
          <w:p>
            <w:r>
              <w:rPr>
                <w:rFonts w:ascii="Consolas" w:hAnsi="Consolas"/>
                <w:sz w:val="19"/>
              </w:rPr>
              <w:t xml:space="preserve">-1916.6</w:t>
            </w:r>
          </w:p>
        </w:tc>
        <w:tc>
          <w:tcPr>
            <w:tcW w:type="dxa" w:w="1700"/>
          </w:tcPr>
          <w:p>
            <w:r>
              <w:rPr>
                <w:rFonts w:ascii="Consolas" w:hAnsi="Consolas"/>
                <w:sz w:val="19"/>
              </w:rPr>
              <w:t xml:space="preserve">9.18</w:t>
            </w:r>
          </w:p>
        </w:tc>
        <w:tc>
          <w:tcPr>
            <w:tcW w:type="dxa" w:w="2071"/>
          </w:tcPr>
          <w:p>
            <w:r>
              <w:rPr>
                <w:rFonts w:ascii="Consolas" w:hAnsi="Consolas"/>
                <w:sz w:val="19"/>
              </w:rPr>
              <w:t xml:space="preserve">87.9%</w:t>
            </w:r>
          </w:p>
        </w:tc>
      </w:tr>
      <w:tr>
        <w:tc>
          <w:tcPr>
            <w:tcW w:type="dxa" w:w="1700"/>
          </w:tcPr>
          <w:p>
            <w:r>
              <w:rPr>
                <w:sz w:val="19"/>
              </w:rPr>
              <w:t xml:space="preserve">Overload</w:t>
            </w:r>
          </w:p>
        </w:tc>
        <w:tc>
          <w:tcPr>
            <w:tcW w:type="dxa" w:w="1900"/>
          </w:tcPr>
          <w:p>
            <w:r>
              <w:rPr>
                <w:sz w:val="19"/>
              </w:rPr>
              <w:t xml:space="preserve">always Cloud</w:t>
            </w:r>
          </w:p>
        </w:tc>
        <w:tc>
          <w:tcPr>
            <w:tcW w:type="dxa" w:w="1700"/>
          </w:tcPr>
          <w:p>
            <w:r>
              <w:rPr>
                <w:rFonts w:ascii="Consolas" w:hAnsi="Consolas"/>
                <w:sz w:val="19"/>
              </w:rPr>
              <w:t xml:space="preserve">-248.5</w:t>
            </w:r>
          </w:p>
        </w:tc>
        <w:tc>
          <w:tcPr>
            <w:tcW w:type="dxa" w:w="1700"/>
          </w:tcPr>
          <w:p>
            <w:r>
              <w:rPr>
                <w:rFonts w:ascii="Consolas" w:hAnsi="Consolas"/>
                <w:sz w:val="19"/>
              </w:rPr>
              <w:t xml:space="preserve">2.00</w:t>
            </w:r>
          </w:p>
        </w:tc>
        <w:tc>
          <w:tcPr>
            <w:tcW w:type="dxa" w:w="2071"/>
          </w:tcPr>
          <w:p>
            <w:r>
              <w:rPr>
                <w:rFonts w:ascii="Consolas" w:hAnsi="Consolas"/>
                <w:sz w:val="19"/>
              </w:rPr>
              <w:t xml:space="preserve">0.0%</w:t>
            </w:r>
          </w:p>
        </w:tc>
      </w:tr>
      <w:tr>
        <w:tc>
          <w:tcPr>
            <w:tcW w:type="dxa" w:w="1700"/>
          </w:tcPr>
          <w:p>
            <w:r>
              <w:rPr>
                <w:sz w:val="19"/>
              </w:rPr>
              <w:t xml:space="preserve">Overload</w:t>
            </w:r>
          </w:p>
        </w:tc>
        <w:tc>
          <w:tcPr>
            <w:tcW w:type="dxa" w:w="1900"/>
          </w:tcPr>
          <w:p>
            <w:r>
              <w:rPr>
                <w:sz w:val="19"/>
              </w:rPr>
              <w:t xml:space="preserve">random</w:t>
            </w:r>
          </w:p>
        </w:tc>
        <w:tc>
          <w:tcPr>
            <w:tcW w:type="dxa" w:w="1700"/>
          </w:tcPr>
          <w:p>
            <w:r>
              <w:rPr>
                <w:rFonts w:ascii="Consolas" w:hAnsi="Consolas"/>
                <w:sz w:val="19"/>
              </w:rPr>
              <w:t xml:space="preserve">-504.9</w:t>
            </w:r>
          </w:p>
        </w:tc>
        <w:tc>
          <w:tcPr>
            <w:tcW w:type="dxa" w:w="1700"/>
          </w:tcPr>
          <w:p>
            <w:r>
              <w:rPr>
                <w:rFonts w:ascii="Consolas" w:hAnsi="Consolas"/>
                <w:sz w:val="19"/>
              </w:rPr>
              <w:t xml:space="preserve">2.90</w:t>
            </w:r>
          </w:p>
        </w:tc>
        <w:tc>
          <w:tcPr>
            <w:tcW w:type="dxa" w:w="2071"/>
          </w:tcPr>
          <w:p>
            <w:r>
              <w:rPr>
                <w:rFonts w:ascii="Consolas" w:hAnsi="Consolas"/>
                <w:sz w:val="19"/>
              </w:rPr>
              <w:t xml:space="preserve">30.6%</w:t>
            </w:r>
          </w:p>
        </w:tc>
      </w:tr>
      <w:tr>
        <w:tc>
          <w:tcPr>
            <w:tcW w:type="dxa" w:w="1700"/>
          </w:tcPr>
          <w:p>
            <w:r>
              <w:rPr>
                <w:sz w:val="19"/>
              </w:rPr>
              <w:t xml:space="preserve">Slow network</w:t>
            </w:r>
          </w:p>
        </w:tc>
        <w:tc>
          <w:tcPr>
            <w:tcW w:type="dxa" w:w="1900"/>
          </w:tcPr>
          <w:p>
            <w:r>
              <w:rPr>
                <w:sz w:val="19"/>
              </w:rPr>
              <w:t xml:space="preserve">FCFS</w:t>
            </w:r>
          </w:p>
        </w:tc>
        <w:tc>
          <w:tcPr>
            <w:tcW w:type="dxa" w:w="1700"/>
          </w:tcPr>
          <w:p>
            <w:r>
              <w:rPr>
                <w:rFonts w:ascii="Consolas" w:hAnsi="Consolas"/>
                <w:sz w:val="19"/>
              </w:rPr>
              <w:t xml:space="preserve">-428.7</w:t>
            </w:r>
          </w:p>
        </w:tc>
        <w:tc>
          <w:tcPr>
            <w:tcW w:type="dxa" w:w="1700"/>
          </w:tcPr>
          <w:p>
            <w:r>
              <w:rPr>
                <w:rFonts w:ascii="Consolas" w:hAnsi="Consolas"/>
                <w:sz w:val="19"/>
              </w:rPr>
              <w:t xml:space="preserve">3.71</w:t>
            </w:r>
          </w:p>
        </w:tc>
        <w:tc>
          <w:tcPr>
            <w:tcW w:type="dxa" w:w="2071"/>
          </w:tcPr>
          <w:p>
            <w:r>
              <w:rPr>
                <w:rFonts w:ascii="Consolas" w:hAnsi="Consolas"/>
                <w:sz w:val="19"/>
              </w:rPr>
              <w:t xml:space="preserve">83.4%</w:t>
            </w:r>
          </w:p>
        </w:tc>
      </w:tr>
      <w:tr>
        <w:tc>
          <w:tcPr>
            <w:tcW w:type="dxa" w:w="1700"/>
          </w:tcPr>
          <w:p>
            <w:r>
              <w:rPr>
                <w:sz w:val="19"/>
              </w:rPr>
              <w:t xml:space="preserve">Slow network</w:t>
            </w:r>
          </w:p>
        </w:tc>
        <w:tc>
          <w:tcPr>
            <w:tcW w:type="dxa" w:w="1900"/>
          </w:tcPr>
          <w:p>
            <w:r>
              <w:rPr>
                <w:sz w:val="19"/>
              </w:rPr>
              <w:t xml:space="preserve">always Local</w:t>
            </w:r>
          </w:p>
        </w:tc>
        <w:tc>
          <w:tcPr>
            <w:tcW w:type="dxa" w:w="1700"/>
          </w:tcPr>
          <w:p>
            <w:r>
              <w:rPr>
                <w:rFonts w:ascii="Consolas" w:hAnsi="Consolas"/>
                <w:sz w:val="19"/>
              </w:rPr>
              <w:t xml:space="preserve">-385.6</w:t>
            </w:r>
          </w:p>
        </w:tc>
        <w:tc>
          <w:tcPr>
            <w:tcW w:type="dxa" w:w="1700"/>
          </w:tcPr>
          <w:p>
            <w:r>
              <w:rPr>
                <w:rFonts w:ascii="Consolas" w:hAnsi="Consolas"/>
                <w:sz w:val="19"/>
              </w:rPr>
              <w:t xml:space="preserve">3.38</w:t>
            </w:r>
          </w:p>
        </w:tc>
        <w:tc>
          <w:tcPr>
            <w:tcW w:type="dxa" w:w="2071"/>
          </w:tcPr>
          <w:p>
            <w:r>
              <w:rPr>
                <w:rFonts w:ascii="Consolas" w:hAnsi="Consolas"/>
                <w:sz w:val="19"/>
              </w:rPr>
              <w:t xml:space="preserve">24.2%</w:t>
            </w:r>
          </w:p>
        </w:tc>
      </w:tr>
      <w:tr>
        <w:tc>
          <w:tcPr>
            <w:tcW w:type="dxa" w:w="1700"/>
          </w:tcPr>
          <w:p>
            <w:r>
              <w:rPr>
                <w:sz w:val="19"/>
              </w:rPr>
              <w:t xml:space="preserve">Slow network</w:t>
            </w:r>
          </w:p>
        </w:tc>
        <w:tc>
          <w:tcPr>
            <w:tcW w:type="dxa" w:w="1900"/>
          </w:tcPr>
          <w:p>
            <w:r>
              <w:rPr>
                <w:sz w:val="19"/>
              </w:rPr>
              <w:t xml:space="preserve">always Edge</w:t>
            </w:r>
          </w:p>
        </w:tc>
        <w:tc>
          <w:tcPr>
            <w:tcW w:type="dxa" w:w="1700"/>
          </w:tcPr>
          <w:p>
            <w:r>
              <w:rPr>
                <w:rFonts w:ascii="Consolas" w:hAnsi="Consolas"/>
                <w:sz w:val="19"/>
              </w:rPr>
              <w:t xml:space="preserve">-666.3</w:t>
            </w:r>
          </w:p>
        </w:tc>
        <w:tc>
          <w:tcPr>
            <w:tcW w:type="dxa" w:w="1700"/>
          </w:tcPr>
          <w:p>
            <w:r>
              <w:rPr>
                <w:rFonts w:ascii="Consolas" w:hAnsi="Consolas"/>
                <w:sz w:val="19"/>
              </w:rPr>
              <w:t xml:space="preserve">5.24</w:t>
            </w:r>
          </w:p>
        </w:tc>
        <w:tc>
          <w:tcPr>
            <w:tcW w:type="dxa" w:w="2071"/>
          </w:tcPr>
          <w:p>
            <w:r>
              <w:rPr>
                <w:rFonts w:ascii="Consolas" w:hAnsi="Consolas"/>
                <w:sz w:val="19"/>
              </w:rPr>
              <w:t xml:space="preserve">100.0%</w:t>
            </w:r>
          </w:p>
        </w:tc>
      </w:tr>
      <w:tr>
        <w:tc>
          <w:tcPr>
            <w:tcW w:type="dxa" w:w="1700"/>
          </w:tcPr>
          <w:p>
            <w:r>
              <w:rPr>
                <w:sz w:val="19"/>
              </w:rPr>
              <w:t xml:space="preserve">Slow network</w:t>
            </w:r>
          </w:p>
        </w:tc>
        <w:tc>
          <w:tcPr>
            <w:tcW w:type="dxa" w:w="1900"/>
          </w:tcPr>
          <w:p>
            <w:r>
              <w:rPr>
                <w:sz w:val="19"/>
              </w:rPr>
              <w:t xml:space="preserve">always Cloud</w:t>
            </w:r>
          </w:p>
        </w:tc>
        <w:tc>
          <w:tcPr>
            <w:tcW w:type="dxa" w:w="1700"/>
          </w:tcPr>
          <w:p>
            <w:r>
              <w:rPr>
                <w:rFonts w:ascii="Consolas" w:hAnsi="Consolas"/>
                <w:sz w:val="19"/>
              </w:rPr>
              <w:t xml:space="preserve">-881.6</w:t>
            </w:r>
          </w:p>
        </w:tc>
        <w:tc>
          <w:tcPr>
            <w:tcW w:type="dxa" w:w="1700"/>
          </w:tcPr>
          <w:p>
            <w:r>
              <w:rPr>
                <w:rFonts w:ascii="Consolas" w:hAnsi="Consolas"/>
                <w:sz w:val="19"/>
              </w:rPr>
              <w:t xml:space="preserve">6.00</w:t>
            </w:r>
          </w:p>
        </w:tc>
        <w:tc>
          <w:tcPr>
            <w:tcW w:type="dxa" w:w="2071"/>
          </w:tcPr>
          <w:p>
            <w:r>
              <w:rPr>
                <w:rFonts w:ascii="Consolas" w:hAnsi="Consolas"/>
                <w:sz w:val="19"/>
              </w:rPr>
              <w:t xml:space="preserve">100.0%</w:t>
            </w:r>
          </w:p>
        </w:tc>
      </w:tr>
      <w:tr>
        <w:tc>
          <w:tcPr>
            <w:tcW w:type="dxa" w:w="1700"/>
          </w:tcPr>
          <w:p>
            <w:r>
              <w:rPr>
                <w:sz w:val="19"/>
              </w:rPr>
              <w:t xml:space="preserve">Slow network</w:t>
            </w:r>
          </w:p>
        </w:tc>
        <w:tc>
          <w:tcPr>
            <w:tcW w:type="dxa" w:w="1900"/>
          </w:tcPr>
          <w:p>
            <w:r>
              <w:rPr>
                <w:sz w:val="19"/>
              </w:rPr>
              <w:t xml:space="preserve">random</w:t>
            </w:r>
          </w:p>
        </w:tc>
        <w:tc>
          <w:tcPr>
            <w:tcW w:type="dxa" w:w="1700"/>
          </w:tcPr>
          <w:p>
            <w:r>
              <w:rPr>
                <w:rFonts w:ascii="Consolas" w:hAnsi="Consolas"/>
                <w:sz w:val="19"/>
              </w:rPr>
              <w:t xml:space="preserve">-507.8</w:t>
            </w:r>
          </w:p>
        </w:tc>
        <w:tc>
          <w:tcPr>
            <w:tcW w:type="dxa" w:w="1700"/>
          </w:tcPr>
          <w:p>
            <w:r>
              <w:rPr>
                <w:rFonts w:ascii="Consolas" w:hAnsi="Consolas"/>
                <w:sz w:val="19"/>
              </w:rPr>
              <w:t xml:space="preserve">3.84</w:t>
            </w:r>
          </w:p>
        </w:tc>
        <w:tc>
          <w:tcPr>
            <w:tcW w:type="dxa" w:w="2071"/>
          </w:tcPr>
          <w:p>
            <w:r>
              <w:rPr>
                <w:rFonts w:ascii="Consolas" w:hAnsi="Consolas"/>
                <w:sz w:val="19"/>
              </w:rPr>
              <w:t xml:space="preserve">68.4%</w:t>
            </w:r>
          </w:p>
        </w:tc>
      </w:tr>
    </w:tbl>
    <w:p>
      <w:pPr>
        <w:spacing w:after="80"/>
      </w:pPr>
    </w:p>
    <w:p>
      <w:pPr>
        <w:spacing w:before="120" w:after="200"/>
        <w:ind w:left="170"/>
        <w:shd w:val="clear" w:color="auto" w:fill="F2F4F8"/>
      </w:pPr>
      <w:r>
        <w:rPr>
          <w:i/>
          <w:sz w:val="21"/>
        </w:rPr>
        <w:t xml:space="preserve">ZAROORI FINDING (Step 7 se pehle supervisor se discuss karein): Overload mein 'hamesha Cloud' FCFS se kahin behtar hai, kyunke placeholder cloud (capacity 50) taqreeban kabhi nahi bharta (overload mein 'hamesha Cloud' ke seeds 0-29 ke 3,727 tasks mein se sirf 1 ko intezar karna pada; baqi sab ki latency exactly 2 = sirf network delay) aur reward mein cloud istemal karne ki koi keemat (communication / cost) nahi. DQN shayad sirf 'sab Cloud bhejo' seekh le. Slow network mein 'hamesha Local' FCFS se behtar hai. Yani FCFS akela kamzor reference hai. Cloud cost add karna, cloud capacity badalna, ya ek mazboot heuristic baseline add karna — yeh research design ka faisla hai, jo is step mein NAHI kiya gaya.</w:t>
      </w:r>
    </w:p>
    <w:p>
      <w:pPr>
        <w:pStyle w:val="Heading2"/>
      </w:pPr>
      <w:r>
        <w:rPr>
          <w:color w:val="7C3AED"/>
          <w:sz w:val="29"/>
        </w:rPr>
        <w:t>Yeh Step Kya Prove Karta Hai</w:t>
      </w:r>
    </w:p>
    <w:p>
      <w:pPr>
        <w:pStyle w:val="ListBullet"/>
        <w:spacing w:after="80"/>
      </w:pPr>
      <w:r>
        <w:t xml:space="preserve">Roadmap checkpoint 1: reset() ek valid observation deta hai (observation_space ke andar, same seed par same).</w:t>
      </w:r>
    </w:p>
    <w:p>
      <w:pPr>
        <w:pStyle w:val="ListBullet"/>
        <w:spacing w:after="80"/>
      </w:pPr>
      <w:r>
        <w:t xml:space="preserve">Roadmap checkpoint 2: step(action) system ko badalta hai aur (observation, reward, terminated, truncated, info) deta hai.</w:t>
      </w:r>
    </w:p>
    <w:p>
      <w:pPr>
        <w:pStyle w:val="ListBullet"/>
        <w:spacing w:after="80"/>
      </w:pPr>
      <w:r>
        <w:t xml:space="preserve">Gymnasium ka apna check_env pass hota hai (sirf infinity upper bound wali jaani-boojhi warning).</w:t>
      </w:r>
    </w:p>
    <w:p>
      <w:pPr>
        <w:pStyle w:val="ListBullet"/>
        <w:spacing w:after="80"/>
      </w:pPr>
      <w:r>
        <w:t xml:space="preserve">FCFS ke actions ke saath env 180 runs mein Step 5 ka baseline BILKUL dohrata hai.</w:t>
      </w:r>
    </w:p>
    <w:p>
      <w:pPr>
        <w:pStyle w:val="ListBullet"/>
        <w:spacing w:after="80"/>
      </w:pPr>
      <w:r>
        <w:t xml:space="preserve">Har task ka reward ek hi baar; episode return = -(kul latency) - penalty x (misses), adhoore tasks samet (36 adhoore tasks par test hua).</w:t>
      </w:r>
    </w:p>
    <w:p>
      <w:pPr>
        <w:pStyle w:val="ListBullet"/>
        <w:spacing w:after="80"/>
      </w:pPr>
      <w:r>
        <w:t xml:space="preserve">Same seed + same actions = bilkul same episode; har task ka ek faisla; koi task gum nahi hota.</w:t>
      </w:r>
    </w:p>
    <w:p>
      <w:pPr>
        <w:pStyle w:val="ListBullet"/>
        <w:spacing w:after="80"/>
      </w:pPr>
      <w:r>
        <w:t xml:space="preserve">Ghalat action (3, -1, True, 1.0, 'Local'), ghalat seed, khatam episode par step(), aur ghalat config par saaf error.</w:t>
      </w:r>
    </w:p>
    <w:p>
      <w:pPr>
        <w:pStyle w:val="Heading1"/>
      </w:pPr>
      <w:r>
        <w:rPr>
          <w:color w:val="7C3AED"/>
          <w:sz w:val="36"/>
        </w:rPr>
        <w:t>4. Is Step Ko Khud Chala Kar Dekhna</w:t>
      </w:r>
    </w:p>
    <w:p>
      <w:pPr>
        <w:spacing w:before="200" w:after="0"/>
        <w:shd w:val="clear" w:color="auto" w:fill="151a24"/>
      </w:pPr>
      <w:r>
        <w:rPr>
          <w:rFonts w:ascii="Consolas" w:hAnsi="Consolas"/>
          <w:b/>
          <w:color w:val="8AB4FF"/>
          <w:sz w:val="19"/>
        </w:rPr>
        <w:t xml:space="preserve">  Terminal</w:t>
      </w:r>
    </w:p>
    <w:p>
      <w:pPr>
        <w:spacing w:before="0" w:after="0" w:line="240" w:lineRule="auto"/>
        <w:shd w:val="clear" w:color="auto" w:fill="1e2430"/>
      </w:pPr>
      <w:r>
        <w:rPr>
          <w:rFonts w:ascii="Consolas" w:hAnsi="Consolas"/>
          <w:color w:val="E8ECF3"/>
          <w:sz w:val="19"/>
        </w:rPr>
        <w:t xml:space="preserve">py -m pip install -r requirements.txt</w:t>
      </w:r>
    </w:p>
    <w:p>
      <w:pPr>
        <w:spacing w:before="0" w:after="0" w:line="240" w:lineRule="auto"/>
        <w:shd w:val="clear" w:color="auto" w:fill="1e2430"/>
      </w:pPr>
      <w:r>
        <w:rPr>
          <w:rFonts w:ascii="Consolas" w:hAnsi="Consolas"/>
          <w:color w:val="E8ECF3"/>
          <w:sz w:val="19"/>
        </w:rPr>
        <w:t xml:space="preserve">py -m tests.test_step6_gym_env</w:t>
      </w:r>
    </w:p>
    <w:p>
      <w:pPr>
        <w:spacing w:before="0" w:after="0" w:line="240" w:lineRule="auto"/>
        <w:shd w:val="clear" w:color="auto" w:fill="1e2430"/>
      </w:pPr>
      <w:r>
        <w:rPr>
          <w:rFonts w:ascii="Consolas" w:hAnsi="Consolas"/>
          <w:color w:val="E8ECF3"/>
          <w:sz w:val="19"/>
        </w:rPr>
        <w:t xml:space="preserve">py -m pytest -q</w:t>
      </w:r>
    </w:p>
    <w:p>
      <w:pPr>
        <w:spacing w:before="0" w:after="0" w:line="240" w:lineRule="auto"/>
        <w:shd w:val="clear" w:color="auto" w:fill="1e2430"/>
      </w:pPr>
      <w:r>
        <w:rPr>
          <w:rFonts w:ascii="Consolas" w:hAnsi="Consolas"/>
          <w:color w:val="E8ECF3"/>
          <w:sz w:val="19"/>
        </w:rPr>
        <w:t xml:space="preserve">py check_simple_policies.py --config configs/scenarios/overload.yaml</w:t>
      </w:r>
    </w:p>
    <w:p>
      <w:pPr>
        <w:spacing w:after="200"/>
      </w:pPr>
    </w:p>
    <w:p>
      <w:pPr>
        <w:spacing w:after="160"/>
      </w:pPr>
      <w:r>
        <w:rPr>
          <w:sz w:val="22"/>
        </w:rPr>
        <w:t xml:space="preserve">Expected: 9 [PASS] lines + 'ALL STEP 6 TESTS PASSED.'; poore project ke liye 83 passed.</w:t>
      </w:r>
    </w:p>
    <w:p>
      <w:pPr>
        <w:spacing w:before="120" w:after="200"/>
        <w:ind w:left="170"/>
        <w:shd w:val="clear" w:color="auto" w:fill="F2F4F8"/>
      </w:pPr>
      <w:r>
        <w:rPr>
          <w:i/>
          <w:sz w:val="21"/>
        </w:rPr>
        <w:t xml:space="preserve">Agla step (7): single-agent DQN (PyTorch) isi environment mein train hoga. Pehle upar wali cloud finding par faisla hona chahiye, warna DQN ka nateeja 'sab Cloud bhejo' jaisa trivial ho sakta hai.</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