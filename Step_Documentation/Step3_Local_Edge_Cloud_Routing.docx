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3</w:t>
      </w:r>
    </w:p>
    <w:p>
      <w:pPr>
        <w:jc w:val="center"/>
      </w:pPr>
      <w:r>
        <w:rPr>
          <w:b/>
          <w:color w:val="7C3AED"/>
          <w:sz w:val="52"/>
        </w:rPr>
        <w:t>Local / Edge / Cloud Routing</w:t>
      </w:r>
    </w:p>
    <w:p>
      <w:pPr>
        <w:jc w:val="center"/>
      </w:pPr>
      <w:r>
        <w:rPr>
          <w:i/>
          <w:color w:val="5B6472"/>
          <w:sz w:val="25"/>
        </w:rPr>
        <w:t>Ab har task yeh bhi choose karta hai ke WAHAN process hoga — on-device, department server, ya shared cloud.</w:t>
      </w:r>
    </w:p>
    <w:p/>
    <w:p>
      <w:pPr>
        <w:pStyle w:val="Heading1"/>
      </w:pPr>
      <w:r>
        <w:rPr>
          <w:color w:val="7C3AED"/>
          <w:sz w:val="36"/>
        </w:rPr>
        <w:t>1. Complete Overview — Is Step Mein Kya Bana</w:t>
      </w:r>
    </w:p>
    <w:p>
      <w:pPr>
        <w:spacing w:after="160"/>
      </w:pPr>
      <w:r>
        <w:rPr>
          <w:b w:val="0"/>
          <w:i w:val="0"/>
          <w:sz w:val="22"/>
        </w:rPr>
        <w:t>Steps 1-2 tak har task sirf apne department ke EdgeNode (Edge tier) par jata tha. Real edge-computing systems mein hamesha ek trade-off hota hai: kaam 'close and fast' rakhein (kam powerful lekin turant available), ya 'far but powerful' bhej dein (zyada capacity lekin waqt lagta hai pohanchne mein). Is step mein humne teen 'tiers' banaye:</w:t>
      </w:r>
    </w:p>
    <w:p>
      <w:pPr>
        <w:pStyle w:val="ListBullet"/>
        <w:spacing w:after="80"/>
      </w:pPr>
      <w:r>
        <w:t>LOCAL — bilkul chhota, on-device resource (jaise bedside monitor). Zero delay, lekin bohat kam capacity (1.0).</w:t>
      </w:r>
    </w:p>
    <w:p>
      <w:pPr>
        <w:pStyle w:val="ListBullet"/>
        <w:spacing w:after="80"/>
      </w:pPr>
      <w:r>
        <w:t>EDGE — department ka apna server, bilkul Step 1/2 wala EdgeNode, koi tabdeeli nahi.</w:t>
      </w:r>
    </w:p>
    <w:p>
      <w:pPr>
        <w:pStyle w:val="ListBullet"/>
        <w:spacing w:after="80"/>
      </w:pPr>
      <w:r>
        <w:t>CLOUD — POORE hospital ke liye SIRF EK shared, bohat powerful (capacity 50.0) server — lekin ismein 'network_delay' (2 steps) lagte hain pohanchne mein.</w:t>
      </w:r>
    </w:p>
    <w:p>
      <w:pPr>
        <w:spacing w:after="160"/>
      </w:pPr>
      <w:r>
        <w:rPr>
          <w:b w:val="0"/>
          <w:i w:val="0"/>
          <w:sz w:val="22"/>
        </w:rPr>
        <w:t>TaskRouter naam ki class faisla karti hai ke koi task kahan jayega — sirf uske compute_demand ko dekh kar, do thresholds ke against compare kar ke. YEH ABHI AI/LEARNING NAHI HAI — ek bilkul FIXED, insaan ke likhe hue if/elif rule hai. Steps 7+ mein isi jagah ek Reinforcement Learning agent aayega jo is fixed rule se BEHTAR faisle karna seekhega. Is step ka maqsad sirf yeh hai ke pehle teenon tiers ki queueing/capacity/delay mechanics 100% sahi kaam karein, phir unke upar 'intelligence' lagayi jaye.</w:t>
      </w:r>
    </w:p>
    <w:p>
      <w:pPr>
        <w:pStyle w:val="Heading2"/>
      </w:pPr>
      <w:r>
        <w:rPr>
          <w:color w:val="7C3AED"/>
          <w:sz w:val="29"/>
        </w:rPr>
        <w:t>Routing Rule (Bilkul Yeh Teen Lines)</w:t>
      </w:r>
    </w:p>
    <w:p>
      <w:pPr>
        <w:spacing w:before="200" w:after="0"/>
        <w:shd w:val="clear" w:color="auto" w:fill="151a24"/>
      </w:pPr>
      <w:r>
        <w:rPr>
          <w:rFonts w:ascii="Consolas" w:hAnsi="Consolas"/>
          <w:b/>
          <w:color w:val="8AB4FF"/>
          <w:sz w:val="19"/>
        </w:rPr>
        <w:t xml:space="preserve">  Fixed Rule (not learned)</w:t>
      </w:r>
    </w:p>
    <w:p>
      <w:pPr>
        <w:spacing w:before="0" w:after="0" w:line="240" w:lineRule="auto"/>
        <w:shd w:val="clear" w:color="auto" w:fill="1e2430"/>
      </w:pPr>
      <w:r>
        <w:rPr>
          <w:rFonts w:ascii="Consolas" w:hAnsi="Consolas"/>
          <w:color w:val="E8ECF3"/>
          <w:sz w:val="19"/>
        </w:rPr>
        <w:t>compute_demand &lt;= local_threshold (1.5)                  -&gt; Local</w:t>
      </w:r>
    </w:p>
    <w:p>
      <w:pPr>
        <w:spacing w:before="0" w:after="0" w:line="240" w:lineRule="auto"/>
        <w:shd w:val="clear" w:color="auto" w:fill="1e2430"/>
      </w:pPr>
      <w:r>
        <w:rPr>
          <w:rFonts w:ascii="Consolas" w:hAnsi="Consolas"/>
          <w:color w:val="E8ECF3"/>
          <w:sz w:val="19"/>
        </w:rPr>
        <w:t>local_threshold &lt; compute_demand &lt;= edge_threshold (6.0)  -&gt; Edge</w:t>
      </w:r>
    </w:p>
    <w:p>
      <w:pPr>
        <w:spacing w:before="0" w:after="0" w:line="240" w:lineRule="auto"/>
        <w:shd w:val="clear" w:color="auto" w:fill="1e2430"/>
      </w:pPr>
      <w:r>
        <w:rPr>
          <w:rFonts w:ascii="Consolas" w:hAnsi="Consolas"/>
          <w:color w:val="E8ECF3"/>
          <w:sz w:val="19"/>
        </w:rPr>
        <w:t>compute_demand &gt; edge_threshold                           -&gt; Cloud</w:t>
      </w:r>
    </w:p>
    <w:p>
      <w:pPr>
        <w:spacing w:after="200"/>
      </w:pPr>
    </w:p>
    <w:p>
      <w:pPr>
        <w:pStyle w:val="Heading2"/>
      </w:pPr>
      <w:r>
        <w:rPr>
          <w:color w:val="7C3AED"/>
          <w:sz w:val="29"/>
        </w:rPr>
        <w:t>Is Step Ke Files</w:t>
      </w:r>
    </w:p>
    <w:tbl>
      <w:tblPr>
        <w:tblStyle w:val="TableGrid"/>
        <w:tblW w:type="auto" w:w="0"/>
        <w:tblLook w:firstColumn="1" w:firstRow="1" w:lastColumn="0" w:lastRow="0" w:noHBand="0" w:noVBand="1" w:val="04A0"/>
      </w:tblPr>
      <w:tblGrid>
        <w:gridCol w:w="3118"/>
        <w:gridCol w:w="5953"/>
      </w:tblGrid>
      <w:tr>
        <w:tc>
          <w:tcPr>
            <w:tcW w:type="dxa" w:w="3118"/>
            <w:shd w:val="clear" w:color="auto" w:fill="334155"/>
          </w:tcPr>
          <w:p>
            <w:r>
              <w:rPr>
                <w:b/>
                <w:color w:val="FFFFFF"/>
                <w:sz w:val="20"/>
              </w:rPr>
              <w:t>File</w:t>
            </w:r>
          </w:p>
        </w:tc>
        <w:tc>
          <w:tcPr>
            <w:tcW w:type="dxa" w:w="5953"/>
            <w:shd w:val="clear" w:color="auto" w:fill="334155"/>
          </w:tcPr>
          <w:p>
            <w:r>
              <w:rPr>
                <w:b/>
                <w:color w:val="FFFFFF"/>
                <w:sz w:val="20"/>
              </w:rPr>
              <w:t>What it is responsible for</w:t>
            </w:r>
          </w:p>
        </w:tc>
      </w:tr>
      <w:tr>
        <w:tc>
          <w:tcPr>
            <w:tcW w:type="dxa" w:w="3118"/>
          </w:tcPr>
          <w:p>
            <w:r>
              <w:rPr>
                <w:rFonts w:ascii="Consolas" w:hAnsi="Consolas"/>
                <w:b/>
                <w:sz w:val="19"/>
              </w:rPr>
              <w:t>env/task_router.py</w:t>
            </w:r>
          </w:p>
        </w:tc>
        <w:tc>
          <w:tcPr>
            <w:tcW w:type="dxa" w:w="5953"/>
          </w:tcPr>
          <w:p>
            <w:r>
              <w:rPr>
                <w:sz w:val="20"/>
              </w:rPr>
              <w:t>TaskRouter class — sirf 2 numbers (local_threshold, edge_threshold) ke sath fixed decision rule. choose_tier() method compute_demand dekh kar 'Local'/'Edge'/'Cloud' return karta hai.</w:t>
            </w:r>
          </w:p>
        </w:tc>
      </w:tr>
      <w:tr>
        <w:tc>
          <w:tcPr>
            <w:tcW w:type="dxa" w:w="3118"/>
          </w:tcPr>
          <w:p>
            <w:r>
              <w:rPr>
                <w:rFonts w:ascii="Consolas" w:hAnsi="Consolas"/>
                <w:b/>
                <w:sz w:val="19"/>
              </w:rPr>
              <w:t>env/cloud_node.py</w:t>
            </w:r>
          </w:p>
        </w:tc>
        <w:tc>
          <w:tcPr>
            <w:tcW w:type="dxa" w:w="5953"/>
          </w:tcPr>
          <w:p>
            <w:r>
              <w:rPr>
                <w:sz w:val="20"/>
              </w:rPr>
              <w:t>CloudNode class — EdgeNode ko INHERIT karta hai, bas ek extra rule add karta hai: task tab tak process nahi hota jab tak network_delay steps 'transit' mein na guzar jayen.</w:t>
            </w:r>
          </w:p>
        </w:tc>
      </w:tr>
      <w:tr>
        <w:tc>
          <w:tcPr>
            <w:tcW w:type="dxa" w:w="3118"/>
          </w:tcPr>
          <w:p>
            <w:r>
              <w:rPr>
                <w:rFonts w:ascii="Consolas" w:hAnsi="Consolas"/>
                <w:b/>
                <w:sz w:val="19"/>
              </w:rPr>
              <w:t>env/hospital_env.py</w:t>
            </w:r>
          </w:p>
        </w:tc>
        <w:tc>
          <w:tcPr>
            <w:tcW w:type="dxa" w:w="5953"/>
          </w:tcPr>
          <w:p>
            <w:r>
              <w:rPr>
                <w:sz w:val="20"/>
              </w:rPr>
              <w:t>route_task() / route_generated_arrivals() — naye methods jo router se tier poochte hain, phir sahi node (local_nodes[dept] / nodes[dept] / cloud_node) par task bhej dete hain.</w:t>
            </w:r>
          </w:p>
        </w:tc>
      </w:tr>
      <w:tr>
        <w:tc>
          <w:tcPr>
            <w:tcW w:type="dxa" w:w="3118"/>
          </w:tcPr>
          <w:p>
            <w:r>
              <w:rPr>
                <w:rFonts w:ascii="Consolas" w:hAnsi="Consolas"/>
                <w:b/>
                <w:sz w:val="19"/>
              </w:rPr>
              <w:t>configs/environment.yaml</w:t>
            </w:r>
          </w:p>
        </w:tc>
        <w:tc>
          <w:tcPr>
            <w:tcW w:type="dxa" w:w="5953"/>
          </w:tcPr>
          <w:p>
            <w:r>
              <w:rPr>
                <w:sz w:val="20"/>
              </w:rPr>
              <w:t>offloading section — local_capacity, cloud_capacity, cloud_network_delay, local_threshold, edge_threshold.</w:t>
            </w:r>
          </w:p>
        </w:tc>
      </w:tr>
      <w:tr>
        <w:tc>
          <w:tcPr>
            <w:tcW w:type="dxa" w:w="3118"/>
          </w:tcPr>
          <w:p>
            <w:r>
              <w:rPr>
                <w:rFonts w:ascii="Consolas" w:hAnsi="Consolas"/>
                <w:b/>
                <w:sz w:val="19"/>
              </w:rPr>
              <w:t>tests/test_step3_routing.py</w:t>
            </w:r>
          </w:p>
        </w:tc>
        <w:tc>
          <w:tcPr>
            <w:tcW w:type="dxa" w:w="5953"/>
          </w:tcPr>
          <w:p>
            <w:r>
              <w:rPr>
                <w:sz w:val="20"/>
              </w:rPr>
              <w:t>7 tests: har tier ke liye correct routing, boundary values (exactly threshold par), cloud network delay, aur purana add_task() ab bhi bina routing ke Edge par jata hai (backward compatibility).</w:t>
            </w:r>
          </w:p>
        </w:tc>
      </w:tr>
    </w:tbl>
    <w:p>
      <w:pPr>
        <w:spacing w:after="80"/>
      </w:pPr>
    </w:p>
    <w:p>
      <w:pPr>
        <w:spacing w:before="120" w:after="200"/>
        <w:ind w:left="170"/>
        <w:shd w:val="clear" w:color="auto" w:fill="F2F4F8"/>
      </w:pPr>
      <w:r>
        <w:rPr>
          <w:i/>
          <w:sz w:val="21"/>
        </w:rPr>
        <w:t>Zaroori baat: Step 1/2 ka add_task() BILKUL WAISA HI reh gaya hai — hamesha seedha Edge node par jata hai, koi routing nahi. Routing sirf NAYE route_task() method se hoti hai — is liye purana code/tests kabhi break nahi huay.</w:t>
      </w:r>
    </w:p>
    <w:p>
      <w:r>
        <w:br w:type="page"/>
      </w:r>
    </w:p>
    <w:p>
      <w:pPr>
        <w:pStyle w:val="Heading1"/>
      </w:pPr>
      <w:r>
        <w:rPr>
          <w:color w:val="7C3AED"/>
          <w:sz w:val="36"/>
        </w:rPr>
        <w:t>2. File-by-File — Complete Code, Line by Line</w:t>
      </w:r>
    </w:p>
    <w:p>
      <w:pPr>
        <w:pStyle w:val="Heading2"/>
      </w:pPr>
      <w:r>
        <w:rPr>
          <w:color w:val="7C3AED"/>
          <w:sz w:val="29"/>
        </w:rPr>
        <w:t>2.1  env/task_router.py — Poori Class</w:t>
      </w:r>
    </w:p>
    <w:p>
      <w:pPr>
        <w:spacing w:before="200" w:after="0"/>
        <w:shd w:val="clear" w:color="auto" w:fill="151a24"/>
      </w:pPr>
      <w:r>
        <w:rPr>
          <w:rFonts w:ascii="Consolas" w:hAnsi="Consolas"/>
          <w:b/>
          <w:color w:val="8AB4FF"/>
          <w:sz w:val="19"/>
        </w:rPr>
        <w:t xml:space="preserve">  env/task_router.py</w:t>
      </w:r>
    </w:p>
    <w:p>
      <w:pPr>
        <w:spacing w:before="0" w:after="0" w:line="240" w:lineRule="auto"/>
        <w:shd w:val="clear" w:color="auto" w:fill="1e2430"/>
      </w:pPr>
      <w:r>
        <w:rPr>
          <w:rFonts w:ascii="Consolas" w:hAnsi="Consolas"/>
          <w:color w:val="E8ECF3"/>
          <w:sz w:val="19"/>
        </w:rPr>
        <w:t>class TaskRouter:</w:t>
      </w:r>
    </w:p>
    <w:p>
      <w:pPr>
        <w:spacing w:before="0" w:after="0" w:line="240" w:lineRule="auto"/>
        <w:shd w:val="clear" w:color="auto" w:fill="1e2430"/>
      </w:pPr>
      <w:r>
        <w:rPr>
          <w:rFonts w:ascii="Consolas" w:hAnsi="Consolas"/>
          <w:color w:val="E8ECF3"/>
          <w:sz w:val="19"/>
        </w:rPr>
        <w:t xml:space="preserve">    def __init__(self, local_threshold: float, edge_threshold: float):</w:t>
      </w:r>
    </w:p>
    <w:p>
      <w:pPr>
        <w:spacing w:before="0" w:after="0" w:line="240" w:lineRule="auto"/>
        <w:shd w:val="clear" w:color="auto" w:fill="1e2430"/>
      </w:pPr>
      <w:r>
        <w:rPr>
          <w:rFonts w:ascii="Consolas" w:hAnsi="Consolas"/>
          <w:color w:val="E8ECF3"/>
          <w:sz w:val="19"/>
        </w:rPr>
        <w:t xml:space="preserve">        if local_threshold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f"TaskRouter: local_threshold must be &gt; 0, got {local_threshold}"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edge_threshold &lt;= local_threshold:</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f"TaskRouter: edge_threshold ({edge_threshold}) must be &gt; "</w:t>
      </w:r>
    </w:p>
    <w:p>
      <w:pPr>
        <w:spacing w:before="0" w:after="0" w:line="240" w:lineRule="auto"/>
        <w:shd w:val="clear" w:color="auto" w:fill="1e2430"/>
      </w:pPr>
      <w:r>
        <w:rPr>
          <w:rFonts w:ascii="Consolas" w:hAnsi="Consolas"/>
          <w:color w:val="E8ECF3"/>
          <w:sz w:val="19"/>
        </w:rPr>
        <w:t xml:space="preserve">                f"local_threshold ({local_threshold})"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self.local_threshold = local_threshold</w:t>
      </w:r>
    </w:p>
    <w:p>
      <w:pPr>
        <w:spacing w:before="0" w:after="0" w:line="240" w:lineRule="auto"/>
        <w:shd w:val="clear" w:color="auto" w:fill="1e2430"/>
      </w:pPr>
      <w:r>
        <w:rPr>
          <w:rFonts w:ascii="Consolas" w:hAnsi="Consolas"/>
          <w:color w:val="E8ECF3"/>
          <w:sz w:val="19"/>
        </w:rPr>
        <w:t xml:space="preserve">        self.edge_threshold = edge_threshold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choose_tier(self, compute_demand: float) -&gt; str:</w:t>
      </w:r>
    </w:p>
    <w:p>
      <w:pPr>
        <w:spacing w:before="0" w:after="0" w:line="240" w:lineRule="auto"/>
        <w:shd w:val="clear" w:color="auto" w:fill="1e2430"/>
      </w:pPr>
      <w:r>
        <w:rPr>
          <w:rFonts w:ascii="Consolas" w:hAnsi="Consolas"/>
          <w:color w:val="E8ECF3"/>
          <w:sz w:val="19"/>
        </w:rPr>
        <w:t xml:space="preserve">        if compute_demand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f"TaskRouter.choose_tier: compute_demand must be &gt; 0, got {compute_demand}"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compute_demand &lt;= self.local_threshold:</w:t>
      </w:r>
    </w:p>
    <w:p>
      <w:pPr>
        <w:spacing w:before="0" w:after="0" w:line="240" w:lineRule="auto"/>
        <w:shd w:val="clear" w:color="auto" w:fill="1e2430"/>
      </w:pPr>
      <w:r>
        <w:rPr>
          <w:rFonts w:ascii="Consolas" w:hAnsi="Consolas"/>
          <w:color w:val="E8ECF3"/>
          <w:sz w:val="19"/>
        </w:rPr>
        <w:t xml:space="preserve">            tier = "Local"</w:t>
      </w:r>
    </w:p>
    <w:p>
      <w:pPr>
        <w:spacing w:before="0" w:after="0" w:line="240" w:lineRule="auto"/>
        <w:shd w:val="clear" w:color="auto" w:fill="1e2430"/>
      </w:pPr>
      <w:r>
        <w:rPr>
          <w:rFonts w:ascii="Consolas" w:hAnsi="Consolas"/>
          <w:color w:val="E8ECF3"/>
          <w:sz w:val="19"/>
        </w:rPr>
        <w:t xml:space="preserve">        elif compute_demand &lt;= self.edge_threshold:</w:t>
      </w:r>
    </w:p>
    <w:p>
      <w:pPr>
        <w:spacing w:before="0" w:after="0" w:line="240" w:lineRule="auto"/>
        <w:shd w:val="clear" w:color="auto" w:fill="1e2430"/>
      </w:pPr>
      <w:r>
        <w:rPr>
          <w:rFonts w:ascii="Consolas" w:hAnsi="Consolas"/>
          <w:color w:val="E8ECF3"/>
          <w:sz w:val="19"/>
        </w:rPr>
        <w:t xml:space="preserve">            tier = "Edge"</w:t>
      </w:r>
    </w:p>
    <w:p>
      <w:pPr>
        <w:spacing w:before="0" w:after="0" w:line="240" w:lineRule="auto"/>
        <w:shd w:val="clear" w:color="auto" w:fill="1e2430"/>
      </w:pPr>
      <w:r>
        <w:rPr>
          <w:rFonts w:ascii="Consolas" w:hAnsi="Consolas"/>
          <w:color w:val="E8ECF3"/>
          <w:sz w:val="19"/>
        </w:rPr>
        <w:t xml:space="preserve">        else:</w:t>
      </w:r>
    </w:p>
    <w:p>
      <w:pPr>
        <w:spacing w:before="0" w:after="0" w:line="240" w:lineRule="auto"/>
        <w:shd w:val="clear" w:color="auto" w:fill="1e2430"/>
      </w:pPr>
      <w:r>
        <w:rPr>
          <w:rFonts w:ascii="Consolas" w:hAnsi="Consolas"/>
          <w:color w:val="E8ECF3"/>
          <w:sz w:val="19"/>
        </w:rPr>
        <w:t xml:space="preserve">            tier = "Cloud"</w:t>
      </w:r>
    </w:p>
    <w:p>
      <w:pPr>
        <w:spacing w:before="0" w:after="0" w:line="240" w:lineRule="auto"/>
        <w:shd w:val="clear" w:color="auto" w:fill="1e2430"/>
      </w:pPr>
      <w:r>
        <w:rPr>
          <w:rFonts w:ascii="Consolas" w:hAnsi="Consolas"/>
          <w:color w:val="E8ECF3"/>
          <w:sz w:val="19"/>
        </w:rPr>
        <w:t xml:space="preserve">        assert tier in TIER_CLASSES</w:t>
      </w:r>
    </w:p>
    <w:p>
      <w:pPr>
        <w:spacing w:before="0" w:after="0" w:line="240" w:lineRule="auto"/>
        <w:shd w:val="clear" w:color="auto" w:fill="1e2430"/>
      </w:pPr>
      <w:r>
        <w:rPr>
          <w:rFonts w:ascii="Consolas" w:hAnsi="Consolas"/>
          <w:color w:val="E8ECF3"/>
          <w:sz w:val="19"/>
        </w:rPr>
        <w:t xml:space="preserve">        return tier</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def __init__(self, local_threshold, edge_threshold):</w:t>
            </w:r>
          </w:p>
        </w:tc>
        <w:tc>
          <w:tcPr>
            <w:tcW w:type="dxa" w:w="5329"/>
          </w:tcPr>
          <w:p>
            <w:r>
              <w:rPr>
                <w:sz w:val="20"/>
              </w:rPr>
              <w:t>Router banate waqt do numbers dene zaroori hain — kahan 'Local' khatam hota hai, kahan 'Edge' khatam hota hai.</w:t>
            </w:r>
          </w:p>
        </w:tc>
      </w:tr>
      <w:tr>
        <w:tc>
          <w:tcPr>
            <w:tcW w:type="dxa" w:w="3742"/>
            <w:shd w:val="clear" w:color="auto" w:fill="151a24"/>
          </w:tcPr>
          <w:p>
            <w:r>
              <w:rPr>
                <w:rFonts w:ascii="Consolas" w:hAnsi="Consolas"/>
                <w:color w:val="E8ECF3"/>
                <w:sz w:val="18"/>
              </w:rPr>
              <w:t>if local_threshold &lt;= 0: raise ValueError(...)</w:t>
            </w:r>
          </w:p>
        </w:tc>
        <w:tc>
          <w:tcPr>
            <w:tcW w:type="dxa" w:w="5329"/>
          </w:tcPr>
          <w:p>
            <w:r>
              <w:rPr>
                <w:sz w:val="20"/>
              </w:rPr>
              <w:t>Agar local_threshold 0 ya negative ho, to koi task kabhi Local tier mein ja hi nahi sakega (kyunke compute_demand hamesha &gt;0 hoti hai) — yeh config mistake hai, turant pakड़na zaroori.</w:t>
            </w:r>
          </w:p>
        </w:tc>
      </w:tr>
      <w:tr>
        <w:tc>
          <w:tcPr>
            <w:tcW w:type="dxa" w:w="3742"/>
            <w:shd w:val="clear" w:color="auto" w:fill="151a24"/>
          </w:tcPr>
          <w:p>
            <w:r>
              <w:rPr>
                <w:rFonts w:ascii="Consolas" w:hAnsi="Consolas"/>
                <w:color w:val="E8ECF3"/>
                <w:sz w:val="18"/>
              </w:rPr>
              <w:t>if edge_threshold &lt;= local_threshold: raise ValueError(...)</w:t>
            </w:r>
          </w:p>
        </w:tc>
        <w:tc>
          <w:tcPr>
            <w:tcW w:type="dxa" w:w="5329"/>
          </w:tcPr>
          <w:p>
            <w:r>
              <w:rPr>
                <w:sz w:val="20"/>
              </w:rPr>
              <w:t>edge_threshold ZAROOR local_threshold se BARA hona chahiye, warna 'Edge' range hi khaali ho jayegi (jaise 1.5 se 1.5 tak kuch nahi aata) — logical mistake ko fail-fast pakarna.</w:t>
            </w:r>
          </w:p>
        </w:tc>
      </w:tr>
      <w:tr>
        <w:tc>
          <w:tcPr>
            <w:tcW w:type="dxa" w:w="3742"/>
            <w:shd w:val="clear" w:color="auto" w:fill="151a24"/>
          </w:tcPr>
          <w:p>
            <w:r>
              <w:rPr>
                <w:rFonts w:ascii="Consolas" w:hAnsi="Consolas"/>
                <w:color w:val="E8ECF3"/>
                <w:sz w:val="18"/>
              </w:rPr>
              <w:t>self.local_threshold = local_threshold; self.edge_threshold = edge_threshold</w:t>
            </w:r>
          </w:p>
        </w:tc>
        <w:tc>
          <w:tcPr>
            <w:tcW w:type="dxa" w:w="5329"/>
          </w:tcPr>
          <w:p>
            <w:r>
              <w:rPr>
                <w:sz w:val="20"/>
              </w:rPr>
              <w:t>Dono thresholds object mein save kar liye, choose_tier() mein istemal ke liye.</w:t>
            </w:r>
          </w:p>
        </w:tc>
      </w:tr>
      <w:tr>
        <w:tc>
          <w:tcPr>
            <w:tcW w:type="dxa" w:w="3742"/>
            <w:shd w:val="clear" w:color="auto" w:fill="151a24"/>
          </w:tcPr>
          <w:p>
            <w:r>
              <w:rPr>
                <w:rFonts w:ascii="Consolas" w:hAnsi="Consolas"/>
                <w:color w:val="E8ECF3"/>
                <w:sz w:val="18"/>
              </w:rPr>
              <w:t>def choose_tier(self, compute_demand: float) -&gt; str:</w:t>
            </w:r>
          </w:p>
        </w:tc>
        <w:tc>
          <w:tcPr>
            <w:tcW w:type="dxa" w:w="5329"/>
          </w:tcPr>
          <w:p>
            <w:r>
              <w:rPr>
                <w:sz w:val="20"/>
              </w:rPr>
              <w:t>Asal decision function — ek number leta hai, teen strings mein se ek deta hai.</w:t>
            </w:r>
          </w:p>
        </w:tc>
      </w:tr>
      <w:tr>
        <w:tc>
          <w:tcPr>
            <w:tcW w:type="dxa" w:w="3742"/>
            <w:shd w:val="clear" w:color="auto" w:fill="151a24"/>
          </w:tcPr>
          <w:p>
            <w:r>
              <w:rPr>
                <w:rFonts w:ascii="Consolas" w:hAnsi="Consolas"/>
                <w:color w:val="E8ECF3"/>
                <w:sz w:val="18"/>
              </w:rPr>
              <w:t>if compute_demand &lt;= 0: raise ValueError(...)</w:t>
            </w:r>
          </w:p>
        </w:tc>
        <w:tc>
          <w:tcPr>
            <w:tcW w:type="dxa" w:w="5329"/>
          </w:tcPr>
          <w:p>
            <w:r>
              <w:rPr>
                <w:sz w:val="20"/>
              </w:rPr>
              <w:t>Negative/zero demand wala task kabhi bana hi nahi sakta (Task class khud yeh check karti hai) — yahan bhi double-check, defensive programming.</w:t>
            </w:r>
          </w:p>
        </w:tc>
      </w:tr>
      <w:tr>
        <w:tc>
          <w:tcPr>
            <w:tcW w:type="dxa" w:w="3742"/>
            <w:shd w:val="clear" w:color="auto" w:fill="151a24"/>
          </w:tcPr>
          <w:p>
            <w:r>
              <w:rPr>
                <w:rFonts w:ascii="Consolas" w:hAnsi="Consolas"/>
                <w:color w:val="E8ECF3"/>
                <w:sz w:val="18"/>
              </w:rPr>
              <w:t>if compute_demand &lt;= self.local_threshold: tier = 'Local'</w:t>
            </w:r>
          </w:p>
        </w:tc>
        <w:tc>
          <w:tcPr>
            <w:tcW w:type="dxa" w:w="5329"/>
          </w:tcPr>
          <w:p>
            <w:r>
              <w:rPr>
                <w:sz w:val="20"/>
              </w:rPr>
              <w:t>Sabse chhota range — agar demand 1.5 ya kam hai, Local chuno.</w:t>
            </w:r>
          </w:p>
        </w:tc>
      </w:tr>
      <w:tr>
        <w:tc>
          <w:tcPr>
            <w:tcW w:type="dxa" w:w="3742"/>
            <w:shd w:val="clear" w:color="auto" w:fill="151a24"/>
          </w:tcPr>
          <w:p>
            <w:r>
              <w:rPr>
                <w:rFonts w:ascii="Consolas" w:hAnsi="Consolas"/>
                <w:color w:val="E8ECF3"/>
                <w:sz w:val="18"/>
              </w:rPr>
              <w:t>elif compute_demand &lt;= self.edge_threshold: tier = 'Edge'</w:t>
            </w:r>
          </w:p>
        </w:tc>
        <w:tc>
          <w:tcPr>
            <w:tcW w:type="dxa" w:w="5329"/>
          </w:tcPr>
          <w:p>
            <w:r>
              <w:rPr>
                <w:sz w:val="20"/>
              </w:rPr>
              <w:t>Darmiyana range — 1.5 se zyada lekin 6.0 tak, Edge chuno.</w:t>
            </w:r>
          </w:p>
        </w:tc>
      </w:tr>
      <w:tr>
        <w:tc>
          <w:tcPr>
            <w:tcW w:type="dxa" w:w="3742"/>
            <w:shd w:val="clear" w:color="auto" w:fill="151a24"/>
          </w:tcPr>
          <w:p>
            <w:r>
              <w:rPr>
                <w:rFonts w:ascii="Consolas" w:hAnsi="Consolas"/>
                <w:color w:val="E8ECF3"/>
                <w:sz w:val="18"/>
              </w:rPr>
              <w:t>else: tier = 'Cloud'</w:t>
            </w:r>
          </w:p>
        </w:tc>
        <w:tc>
          <w:tcPr>
            <w:tcW w:type="dxa" w:w="5329"/>
          </w:tcPr>
          <w:p>
            <w:r>
              <w:rPr>
                <w:sz w:val="20"/>
              </w:rPr>
              <w:t>Baqi sab (6.0 se zyada), Cloud — sirf sabse bhaari kaam yahan jate hain kyunke Cloud ka delay 'afford' karna parta hai.</w:t>
            </w:r>
          </w:p>
        </w:tc>
      </w:tr>
      <w:tr>
        <w:tc>
          <w:tcPr>
            <w:tcW w:type="dxa" w:w="3742"/>
            <w:shd w:val="clear" w:color="auto" w:fill="151a24"/>
          </w:tcPr>
          <w:p>
            <w:r>
              <w:rPr>
                <w:rFonts w:ascii="Consolas" w:hAnsi="Consolas"/>
                <w:color w:val="E8ECF3"/>
                <w:sz w:val="18"/>
              </w:rPr>
              <w:t>assert tier in TIER_CLASSES</w:t>
            </w:r>
          </w:p>
        </w:tc>
        <w:tc>
          <w:tcPr>
            <w:tcW w:type="dxa" w:w="5329"/>
          </w:tcPr>
          <w:p>
            <w:r>
              <w:rPr>
                <w:sz w:val="20"/>
              </w:rPr>
              <w:t>Sirf ek sanity check — yeh kabhi fail NAHI hoga (upar teenon if/elif/else sab cases cover karte hain), lekin future refactor mein koi galti ho jaye to yahan turant pakri jayegi.</w:t>
            </w:r>
          </w:p>
        </w:tc>
      </w:tr>
      <w:tr>
        <w:tc>
          <w:tcPr>
            <w:tcW w:type="dxa" w:w="3742"/>
            <w:shd w:val="clear" w:color="auto" w:fill="151a24"/>
          </w:tcPr>
          <w:p>
            <w:r>
              <w:rPr>
                <w:rFonts w:ascii="Consolas" w:hAnsi="Consolas"/>
                <w:color w:val="E8ECF3"/>
                <w:sz w:val="18"/>
              </w:rPr>
              <w:t>return tier</w:t>
            </w:r>
          </w:p>
        </w:tc>
        <w:tc>
          <w:tcPr>
            <w:tcW w:type="dxa" w:w="5329"/>
          </w:tcPr>
          <w:p>
            <w:r>
              <w:rPr>
                <w:sz w:val="20"/>
              </w:rPr>
              <w:t>Faisla wapis kar diya.</w:t>
            </w:r>
          </w:p>
        </w:tc>
      </w:tr>
    </w:tbl>
    <w:p>
      <w:pPr>
        <w:spacing w:after="80"/>
      </w:pPr>
    </w:p>
    <w:p>
      <w:r>
        <w:br w:type="page"/>
      </w:r>
    </w:p>
    <w:p>
      <w:pPr>
        <w:pStyle w:val="Heading2"/>
      </w:pPr>
      <w:r>
        <w:rPr>
          <w:color w:val="7C3AED"/>
          <w:sz w:val="29"/>
        </w:rPr>
        <w:t>2.2  env/cloud_node.py — Network Delay Wala Extra Rule</w:t>
      </w:r>
    </w:p>
    <w:p>
      <w:pPr>
        <w:spacing w:before="200" w:after="0"/>
        <w:shd w:val="clear" w:color="auto" w:fill="151a24"/>
      </w:pPr>
      <w:r>
        <w:rPr>
          <w:rFonts w:ascii="Consolas" w:hAnsi="Consolas"/>
          <w:b/>
          <w:color w:val="8AB4FF"/>
          <w:sz w:val="19"/>
        </w:rPr>
        <w:t xml:space="preserve">  env/cloud_node.py</w:t>
      </w:r>
    </w:p>
    <w:p>
      <w:pPr>
        <w:spacing w:before="0" w:after="0" w:line="240" w:lineRule="auto"/>
        <w:shd w:val="clear" w:color="auto" w:fill="1e2430"/>
      </w:pPr>
      <w:r>
        <w:rPr>
          <w:rFonts w:ascii="Consolas" w:hAnsi="Consolas"/>
          <w:color w:val="E8ECF3"/>
          <w:sz w:val="19"/>
        </w:rPr>
        <w:t>class CloudNode(EdgeNode):</w:t>
      </w:r>
    </w:p>
    <w:p>
      <w:pPr>
        <w:spacing w:before="0" w:after="0" w:line="240" w:lineRule="auto"/>
        <w:shd w:val="clear" w:color="auto" w:fill="1e2430"/>
      </w:pPr>
      <w:r>
        <w:rPr>
          <w:rFonts w:ascii="Consolas" w:hAnsi="Consolas"/>
          <w:color w:val="E8ECF3"/>
          <w:sz w:val="19"/>
        </w:rPr>
        <w:t xml:space="preserve">    def __init__(self, name: str, capacity: float, network_delay: int):</w:t>
      </w:r>
    </w:p>
    <w:p>
      <w:pPr>
        <w:spacing w:before="0" w:after="0" w:line="240" w:lineRule="auto"/>
        <w:shd w:val="clear" w:color="auto" w:fill="1e2430"/>
      </w:pPr>
      <w:r>
        <w:rPr>
          <w:rFonts w:ascii="Consolas" w:hAnsi="Consolas"/>
          <w:color w:val="E8ECF3"/>
          <w:sz w:val="19"/>
        </w:rPr>
        <w:t xml:space="preserve">        super().__init__(name, capacity)</w:t>
      </w:r>
    </w:p>
    <w:p>
      <w:pPr>
        <w:spacing w:before="0" w:after="0" w:line="240" w:lineRule="auto"/>
        <w:shd w:val="clear" w:color="auto" w:fill="1e2430"/>
      </w:pPr>
      <w:r>
        <w:rPr>
          <w:rFonts w:ascii="Consolas" w:hAnsi="Consolas"/>
          <w:color w:val="E8ECF3"/>
          <w:sz w:val="19"/>
        </w:rPr>
        <w:t xml:space="preserve">        if network_delay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f"CloudNode '{name}': network_delay must be &gt;= 0, got {network_delay}"</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self.network_delay = network_delay</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def step(self, current_time: int) -&gt; None:</w:t>
      </w:r>
    </w:p>
    <w:p>
      <w:pPr>
        <w:spacing w:before="0" w:after="0" w:line="240" w:lineRule="auto"/>
        <w:shd w:val="clear" w:color="auto" w:fill="1e2430"/>
      </w:pPr>
      <w:r>
        <w:rPr>
          <w:rFonts w:ascii="Consolas" w:hAnsi="Consolas"/>
          <w:color w:val="E8ECF3"/>
          <w:sz w:val="19"/>
        </w:rPr>
        <w:t xml:space="preserve">        available_capacity = self.capacity</w:t>
      </w:r>
    </w:p>
    <w:p>
      <w:pPr>
        <w:spacing w:before="0" w:after="0" w:line="240" w:lineRule="auto"/>
        <w:shd w:val="clear" w:color="auto" w:fill="1e2430"/>
      </w:pPr>
      <w:r>
        <w:rPr>
          <w:rFonts w:ascii="Consolas" w:hAnsi="Consolas"/>
          <w:color w:val="E8ECF3"/>
          <w:sz w:val="19"/>
        </w:rPr>
        <w:t xml:space="preserve">        still_in_queue = []</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for task in self.queue:</w:t>
      </w:r>
    </w:p>
    <w:p>
      <w:pPr>
        <w:spacing w:before="0" w:after="0" w:line="240" w:lineRule="auto"/>
        <w:shd w:val="clear" w:color="auto" w:fill="1e2430"/>
      </w:pPr>
      <w:r>
        <w:rPr>
          <w:rFonts w:ascii="Consolas" w:hAnsi="Consolas"/>
          <w:color w:val="E8ECF3"/>
          <w:sz w:val="19"/>
        </w:rPr>
        <w:t xml:space="preserve">            still_in_transit = (current_time - task.arrival_time) &lt; self.network_delay</w:t>
      </w:r>
    </w:p>
    <w:p>
      <w:pPr>
        <w:spacing w:before="0" w:after="0" w:line="240" w:lineRule="auto"/>
        <w:shd w:val="clear" w:color="auto" w:fill="1e2430"/>
      </w:pPr>
      <w:r>
        <w:rPr>
          <w:rFonts w:ascii="Consolas" w:hAnsi="Consolas"/>
          <w:color w:val="E8ECF3"/>
          <w:sz w:val="19"/>
        </w:rPr>
        <w:t xml:space="preserve">            if still_in_transit or available_capacity &lt;= 0:</w:t>
      </w:r>
    </w:p>
    <w:p>
      <w:pPr>
        <w:spacing w:before="0" w:after="0" w:line="240" w:lineRule="auto"/>
        <w:shd w:val="clear" w:color="auto" w:fill="1e2430"/>
      </w:pPr>
      <w:r>
        <w:rPr>
          <w:rFonts w:ascii="Consolas" w:hAnsi="Consolas"/>
          <w:color w:val="E8ECF3"/>
          <w:sz w:val="19"/>
        </w:rPr>
        <w:t xml:space="preserve">                still_in_queue.append(task)</w:t>
      </w:r>
    </w:p>
    <w:p>
      <w:pPr>
        <w:spacing w:before="0" w:after="0" w:line="240" w:lineRule="auto"/>
        <w:shd w:val="clear" w:color="auto" w:fill="1e2430"/>
      </w:pPr>
      <w:r>
        <w:rPr>
          <w:rFonts w:ascii="Consolas" w:hAnsi="Consolas"/>
          <w:color w:val="E8ECF3"/>
          <w:sz w:val="19"/>
        </w:rPr>
        <w:t xml:space="preserve">                continue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work_done = min(available_capacity, task.remaining_demand)</w:t>
      </w:r>
    </w:p>
    <w:p>
      <w:pPr>
        <w:spacing w:before="0" w:after="0" w:line="240" w:lineRule="auto"/>
        <w:shd w:val="clear" w:color="auto" w:fill="1e2430"/>
      </w:pPr>
      <w:r>
        <w:rPr>
          <w:rFonts w:ascii="Consolas" w:hAnsi="Consolas"/>
          <w:color w:val="E8ECF3"/>
          <w:sz w:val="19"/>
        </w:rPr>
        <w:t xml:space="preserve">            task.remaining_demand -= work_done</w:t>
      </w:r>
    </w:p>
    <w:p>
      <w:pPr>
        <w:spacing w:before="0" w:after="0" w:line="240" w:lineRule="auto"/>
        <w:shd w:val="clear" w:color="auto" w:fill="1e2430"/>
      </w:pPr>
      <w:r>
        <w:rPr>
          <w:rFonts w:ascii="Consolas" w:hAnsi="Consolas"/>
          <w:color w:val="E8ECF3"/>
          <w:sz w:val="19"/>
        </w:rPr>
        <w:t xml:space="preserve">            available_capacity -= work_done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task.is_complete:</w:t>
      </w:r>
    </w:p>
    <w:p>
      <w:pPr>
        <w:spacing w:before="0" w:after="0" w:line="240" w:lineRule="auto"/>
        <w:shd w:val="clear" w:color="auto" w:fill="1e2430"/>
      </w:pPr>
      <w:r>
        <w:rPr>
          <w:rFonts w:ascii="Consolas" w:hAnsi="Consolas"/>
          <w:color w:val="E8ECF3"/>
          <w:sz w:val="19"/>
        </w:rPr>
        <w:t xml:space="preserve">                task.completion_time = current_time</w:t>
      </w:r>
    </w:p>
    <w:p>
      <w:pPr>
        <w:spacing w:before="0" w:after="0" w:line="240" w:lineRule="auto"/>
        <w:shd w:val="clear" w:color="auto" w:fill="1e2430"/>
      </w:pPr>
      <w:r>
        <w:rPr>
          <w:rFonts w:ascii="Consolas" w:hAnsi="Consolas"/>
          <w:color w:val="E8ECF3"/>
          <w:sz w:val="19"/>
        </w:rPr>
        <w:t xml:space="preserve">                self.completed_tasks.append(task)</w:t>
      </w:r>
    </w:p>
    <w:p>
      <w:pPr>
        <w:spacing w:before="0" w:after="0" w:line="240" w:lineRule="auto"/>
        <w:shd w:val="clear" w:color="auto" w:fill="1e2430"/>
      </w:pPr>
      <w:r>
        <w:rPr>
          <w:rFonts w:ascii="Consolas" w:hAnsi="Consolas"/>
          <w:color w:val="E8ECF3"/>
          <w:sz w:val="19"/>
        </w:rPr>
        <w:t xml:space="preserve">            else:</w:t>
      </w:r>
    </w:p>
    <w:p>
      <w:pPr>
        <w:spacing w:before="0" w:after="0" w:line="240" w:lineRule="auto"/>
        <w:shd w:val="clear" w:color="auto" w:fill="1e2430"/>
      </w:pPr>
      <w:r>
        <w:rPr>
          <w:rFonts w:ascii="Consolas" w:hAnsi="Consolas"/>
          <w:color w:val="E8ECF3"/>
          <w:sz w:val="19"/>
        </w:rPr>
        <w:t xml:space="preserve">                still_in_queue.append(task)</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self.queue = still_in_queue</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class CloudNode(EdgeNode):</w:t>
            </w:r>
          </w:p>
        </w:tc>
        <w:tc>
          <w:tcPr>
            <w:tcW w:type="dxa" w:w="5329"/>
          </w:tcPr>
          <w:p>
            <w:r>
              <w:rPr>
                <w:sz w:val="20"/>
              </w:rPr>
              <w:t>CloudNode, EdgeNode SE INHERIT karta hai — matlab EdgeNode ki saari queue/capacity mechanics automatically mil jati hain, sirf jo NAYA chahiye wohi add karna hai.</w:t>
            </w:r>
          </w:p>
        </w:tc>
      </w:tr>
      <w:tr>
        <w:tc>
          <w:tcPr>
            <w:tcW w:type="dxa" w:w="3742"/>
            <w:shd w:val="clear" w:color="auto" w:fill="151a24"/>
          </w:tcPr>
          <w:p>
            <w:r>
              <w:rPr>
                <w:rFonts w:ascii="Consolas" w:hAnsi="Consolas"/>
                <w:color w:val="E8ECF3"/>
                <w:sz w:val="18"/>
              </w:rPr>
              <w:t>def __init__(self, name, capacity, network_delay):</w:t>
            </w:r>
          </w:p>
        </w:tc>
        <w:tc>
          <w:tcPr>
            <w:tcW w:type="dxa" w:w="5329"/>
          </w:tcPr>
          <w:p>
            <w:r>
              <w:rPr>
                <w:sz w:val="20"/>
              </w:rPr>
              <w:t>3 cheezein chahiye — naam, capacity, aur network_delay (kitne steps 'transit' mein lagte hain).</w:t>
            </w:r>
          </w:p>
        </w:tc>
      </w:tr>
      <w:tr>
        <w:tc>
          <w:tcPr>
            <w:tcW w:type="dxa" w:w="3742"/>
            <w:shd w:val="clear" w:color="auto" w:fill="151a24"/>
          </w:tcPr>
          <w:p>
            <w:r>
              <w:rPr>
                <w:rFonts w:ascii="Consolas" w:hAnsi="Consolas"/>
                <w:color w:val="E8ECF3"/>
                <w:sz w:val="18"/>
              </w:rPr>
              <w:t>super().__init__(name, capacity)</w:t>
            </w:r>
          </w:p>
        </w:tc>
        <w:tc>
          <w:tcPr>
            <w:tcW w:type="dxa" w:w="5329"/>
          </w:tcPr>
          <w:p>
            <w:r>
              <w:rPr>
                <w:sz w:val="20"/>
              </w:rPr>
              <w:t>Parent class (EdgeNode) ka __init__ call kiya — queue=[], completed_tasks=[], capacity set, sab automatically ho gaya. Khud dobara likhne ki zaroorat nahi (code reuse).</w:t>
            </w:r>
          </w:p>
        </w:tc>
      </w:tr>
      <w:tr>
        <w:tc>
          <w:tcPr>
            <w:tcW w:type="dxa" w:w="3742"/>
            <w:shd w:val="clear" w:color="auto" w:fill="151a24"/>
          </w:tcPr>
          <w:p>
            <w:r>
              <w:rPr>
                <w:rFonts w:ascii="Consolas" w:hAnsi="Consolas"/>
                <w:color w:val="E8ECF3"/>
                <w:sz w:val="18"/>
              </w:rPr>
              <w:t>if network_delay &lt; 0: raise ValueError(...)</w:t>
            </w:r>
          </w:p>
        </w:tc>
        <w:tc>
          <w:tcPr>
            <w:tcW w:type="dxa" w:w="5329"/>
          </w:tcPr>
          <w:p>
            <w:r>
              <w:rPr>
                <w:sz w:val="20"/>
              </w:rPr>
              <w:t>Negative delay ka koi matlab nahi (waqt peeche nahi ja sakta) — turant reject.</w:t>
            </w:r>
          </w:p>
        </w:tc>
      </w:tr>
      <w:tr>
        <w:tc>
          <w:tcPr>
            <w:tcW w:type="dxa" w:w="3742"/>
            <w:shd w:val="clear" w:color="auto" w:fill="151a24"/>
          </w:tcPr>
          <w:p>
            <w:r>
              <w:rPr>
                <w:rFonts w:ascii="Consolas" w:hAnsi="Consolas"/>
                <w:color w:val="E8ECF3"/>
                <w:sz w:val="18"/>
              </w:rPr>
              <w:t>self.network_delay = network_delay</w:t>
            </w:r>
          </w:p>
        </w:tc>
        <w:tc>
          <w:tcPr>
            <w:tcW w:type="dxa" w:w="5329"/>
          </w:tcPr>
          <w:p>
            <w:r>
              <w:rPr>
                <w:sz w:val="20"/>
              </w:rPr>
              <w:t>Extra field jo sirf CloudNode ke paas hai, EdgeNode ke paas nahi.</w:t>
            </w:r>
          </w:p>
        </w:tc>
      </w:tr>
      <w:tr>
        <w:tc>
          <w:tcPr>
            <w:tcW w:type="dxa" w:w="3742"/>
            <w:shd w:val="clear" w:color="auto" w:fill="151a24"/>
          </w:tcPr>
          <w:p>
            <w:r>
              <w:rPr>
                <w:rFonts w:ascii="Consolas" w:hAnsi="Consolas"/>
                <w:color w:val="E8ECF3"/>
                <w:sz w:val="18"/>
              </w:rPr>
              <w:t>def step(self, current_time: int) -&gt; None:</w:t>
            </w:r>
          </w:p>
        </w:tc>
        <w:tc>
          <w:tcPr>
            <w:tcW w:type="dxa" w:w="5329"/>
          </w:tcPr>
          <w:p>
            <w:r>
              <w:rPr>
                <w:sz w:val="20"/>
              </w:rPr>
              <w:t>EdgeNode.step() ko OVERRIDE (dobara likha) kiya gaya hai — poora loop wahi hai, bas EK extra check add hui hai (agli line).</w:t>
            </w:r>
          </w:p>
        </w:tc>
      </w:tr>
      <w:tr>
        <w:tc>
          <w:tcPr>
            <w:tcW w:type="dxa" w:w="3742"/>
            <w:shd w:val="clear" w:color="auto" w:fill="151a24"/>
          </w:tcPr>
          <w:p>
            <w:r>
              <w:rPr>
                <w:rFonts w:ascii="Consolas" w:hAnsi="Consolas"/>
                <w:color w:val="E8ECF3"/>
                <w:sz w:val="18"/>
              </w:rPr>
              <w:t>still_in_transit = (current_time - task.arrival_time) &lt; self.network_delay</w:t>
            </w:r>
          </w:p>
        </w:tc>
        <w:tc>
          <w:tcPr>
            <w:tcW w:type="dxa" w:w="5329"/>
          </w:tcPr>
          <w:p>
            <w:r>
              <w:rPr>
                <w:sz w:val="20"/>
              </w:rPr>
              <w:t>YEH IS FILE KA SABSE ZAROORI LINE HAI: task jab se aaya hai (arrival_time), ab tak (current_time) kitna waqt guzra? Agar yeh network_delay se KAM hai, task abhi bhi 'safar' mein hai.</w:t>
            </w:r>
          </w:p>
        </w:tc>
      </w:tr>
      <w:tr>
        <w:tc>
          <w:tcPr>
            <w:tcW w:type="dxa" w:w="3742"/>
            <w:shd w:val="clear" w:color="auto" w:fill="151a24"/>
          </w:tcPr>
          <w:p>
            <w:r>
              <w:rPr>
                <w:rFonts w:ascii="Consolas" w:hAnsi="Consolas"/>
                <w:color w:val="E8ECF3"/>
                <w:sz w:val="18"/>
              </w:rPr>
              <w:t>if still_in_transit or available_capacity &lt;= 0: still_in_queue.append(task); continue</w:t>
            </w:r>
          </w:p>
        </w:tc>
        <w:tc>
          <w:tcPr>
            <w:tcW w:type="dxa" w:w="5329"/>
          </w:tcPr>
          <w:p>
            <w:r>
              <w:rPr>
                <w:sz w:val="20"/>
              </w:rPr>
              <w:t>Agar task abhi transit mein hai (waqt poora nahi hua) YA phir capacity khatam ho chuki hai, dono cases mein task ko touch na karo, wapis queue mein daal do.</w:t>
            </w:r>
          </w:p>
        </w:tc>
      </w:tr>
      <w:tr>
        <w:tc>
          <w:tcPr>
            <w:tcW w:type="dxa" w:w="3742"/>
            <w:shd w:val="clear" w:color="auto" w:fill="151a24"/>
          </w:tcPr>
          <w:p>
            <w:r>
              <w:rPr>
                <w:rFonts w:ascii="Consolas" w:hAnsi="Consolas"/>
                <w:color w:val="E8ECF3"/>
                <w:sz w:val="18"/>
              </w:rPr>
              <w:t>(baqi loop)</w:t>
            </w:r>
          </w:p>
        </w:tc>
        <w:tc>
          <w:tcPr>
            <w:tcW w:type="dxa" w:w="5329"/>
          </w:tcPr>
          <w:p>
            <w:r>
              <w:rPr>
                <w:sz w:val="20"/>
              </w:rPr>
              <w:t>Yahan se aage bilkul EdgeNode.step() jaisa hi hai — work_done nikalna, remaining_demand ghatana, complete hone par completed_tasks mein move karna.</w:t>
            </w:r>
          </w:p>
        </w:tc>
      </w:tr>
    </w:tbl>
    <w:p>
      <w:pPr>
        <w:spacing w:after="80"/>
      </w:pPr>
    </w:p>
    <w:p>
      <w:r>
        <w:br w:type="page"/>
      </w:r>
    </w:p>
    <w:p>
      <w:pPr>
        <w:pStyle w:val="Heading2"/>
      </w:pPr>
      <w:r>
        <w:rPr>
          <w:color w:val="7C3AED"/>
          <w:sz w:val="29"/>
        </w:rPr>
        <w:t>2.3  env/hospital_env.py — route_task()</w:t>
      </w:r>
    </w:p>
    <w:p>
      <w:pPr>
        <w:spacing w:before="200" w:after="0"/>
        <w:shd w:val="clear" w:color="auto" w:fill="151a24"/>
      </w:pPr>
      <w:r>
        <w:rPr>
          <w:rFonts w:ascii="Consolas" w:hAnsi="Consolas"/>
          <w:b/>
          <w:color w:val="8AB4FF"/>
          <w:sz w:val="19"/>
        </w:rPr>
        <w:t xml:space="preserve">  env/hospital_env.py — route_task() (deadline field is step 4 mein aayegi)</w:t>
      </w:r>
    </w:p>
    <w:p>
      <w:pPr>
        <w:spacing w:before="0" w:after="0" w:line="240" w:lineRule="auto"/>
        <w:shd w:val="clear" w:color="auto" w:fill="1e2430"/>
      </w:pPr>
      <w:r>
        <w:rPr>
          <w:rFonts w:ascii="Consolas" w:hAnsi="Consolas"/>
          <w:color w:val="E8ECF3"/>
          <w:sz w:val="19"/>
        </w:rPr>
        <w:t>def route_task(self, department_name: str, compute_demand: float, priority=None) -&gt; Task:</w:t>
      </w:r>
    </w:p>
    <w:p>
      <w:pPr>
        <w:spacing w:before="0" w:after="0" w:line="240" w:lineRule="auto"/>
        <w:shd w:val="clear" w:color="auto" w:fill="1e2430"/>
      </w:pPr>
      <w:r>
        <w:rPr>
          <w:rFonts w:ascii="Consolas" w:hAnsi="Consolas"/>
          <w:color w:val="E8ECF3"/>
          <w:sz w:val="19"/>
        </w:rPr>
        <w:t xml:space="preserve">    if self.router is None:</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"HospitalSimulator: config has no 'offloading' section, so routing "</w:t>
      </w:r>
    </w:p>
    <w:p>
      <w:pPr>
        <w:spacing w:before="0" w:after="0" w:line="240" w:lineRule="auto"/>
        <w:shd w:val="clear" w:color="auto" w:fill="1e2430"/>
      </w:pPr>
      <w:r>
        <w:rPr>
          <w:rFonts w:ascii="Consolas" w:hAnsi="Consolas"/>
          <w:color w:val="E8ECF3"/>
          <w:sz w:val="19"/>
        </w:rPr>
        <w:t xml:space="preserve">            "is not available. ..."</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department_name not in self.nodes:</w:t>
      </w:r>
    </w:p>
    <w:p>
      <w:pPr>
        <w:spacing w:before="0" w:after="0" w:line="240" w:lineRule="auto"/>
        <w:shd w:val="clear" w:color="auto" w:fill="1e2430"/>
      </w:pPr>
      <w:r>
        <w:rPr>
          <w:rFonts w:ascii="Consolas" w:hAnsi="Consolas"/>
          <w:color w:val="E8ECF3"/>
          <w:sz w:val="19"/>
        </w:rPr>
        <w:t xml:space="preserve">        raise ValueError(f"Unknown department '{department_name}'. ...")</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tier = self.router.choose_tier(compute_demand)</w:t>
      </w:r>
    </w:p>
    <w:p>
      <w:pPr>
        <w:spacing w:before="0" w:after="0" w:line="240" w:lineRule="auto"/>
        <w:shd w:val="clear" w:color="auto" w:fill="1e2430"/>
      </w:pPr>
      <w:r>
        <w:rPr>
          <w:rFonts w:ascii="Consolas" w:hAnsi="Consolas"/>
          <w:color w:val="E8ECF3"/>
          <w:sz w:val="19"/>
        </w:rPr>
        <w:t xml:space="preserve">    task = Task(</w:t>
      </w:r>
    </w:p>
    <w:p>
      <w:pPr>
        <w:spacing w:before="0" w:after="0" w:line="240" w:lineRule="auto"/>
        <w:shd w:val="clear" w:color="auto" w:fill="1e2430"/>
      </w:pPr>
      <w:r>
        <w:rPr>
          <w:rFonts w:ascii="Consolas" w:hAnsi="Consolas"/>
          <w:color w:val="E8ECF3"/>
          <w:sz w:val="19"/>
        </w:rPr>
        <w:t xml:space="preserve">        task_id=self._next_task_id,</w:t>
      </w:r>
    </w:p>
    <w:p>
      <w:pPr>
        <w:spacing w:before="0" w:after="0" w:line="240" w:lineRule="auto"/>
        <w:shd w:val="clear" w:color="auto" w:fill="1e2430"/>
      </w:pPr>
      <w:r>
        <w:rPr>
          <w:rFonts w:ascii="Consolas" w:hAnsi="Consolas"/>
          <w:color w:val="E8ECF3"/>
          <w:sz w:val="19"/>
        </w:rPr>
        <w:t xml:space="preserve">        arrival_time=self.current_time,</w:t>
      </w:r>
    </w:p>
    <w:p>
      <w:pPr>
        <w:spacing w:before="0" w:after="0" w:line="240" w:lineRule="auto"/>
        <w:shd w:val="clear" w:color="auto" w:fill="1e2430"/>
      </w:pPr>
      <w:r>
        <w:rPr>
          <w:rFonts w:ascii="Consolas" w:hAnsi="Consolas"/>
          <w:color w:val="E8ECF3"/>
          <w:sz w:val="19"/>
        </w:rPr>
        <w:t xml:space="preserve">        compute_demand=compute_demand,</w:t>
      </w:r>
    </w:p>
    <w:p>
      <w:pPr>
        <w:spacing w:before="0" w:after="0" w:line="240" w:lineRule="auto"/>
        <w:shd w:val="clear" w:color="auto" w:fill="1e2430"/>
      </w:pPr>
      <w:r>
        <w:rPr>
          <w:rFonts w:ascii="Consolas" w:hAnsi="Consolas"/>
          <w:color w:val="E8ECF3"/>
          <w:sz w:val="19"/>
        </w:rPr>
        <w:t xml:space="preserve">        priority=priority,</w:t>
      </w:r>
    </w:p>
    <w:p>
      <w:pPr>
        <w:spacing w:before="0" w:after="0" w:line="240" w:lineRule="auto"/>
        <w:shd w:val="clear" w:color="auto" w:fill="1e2430"/>
      </w:pPr>
      <w:r>
        <w:rPr>
          <w:rFonts w:ascii="Consolas" w:hAnsi="Consolas"/>
          <w:color w:val="E8ECF3"/>
          <w:sz w:val="19"/>
        </w:rPr>
        <w:t xml:space="preserve">        tier=tier,</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self._next_task_id += 1</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tier == "Local":</w:t>
      </w:r>
    </w:p>
    <w:p>
      <w:pPr>
        <w:spacing w:before="0" w:after="0" w:line="240" w:lineRule="auto"/>
        <w:shd w:val="clear" w:color="auto" w:fill="1e2430"/>
      </w:pPr>
      <w:r>
        <w:rPr>
          <w:rFonts w:ascii="Consolas" w:hAnsi="Consolas"/>
          <w:color w:val="E8ECF3"/>
          <w:sz w:val="19"/>
        </w:rPr>
        <w:t xml:space="preserve">        self.local_nodes[department_name].add_task(task)</w:t>
      </w:r>
    </w:p>
    <w:p>
      <w:pPr>
        <w:spacing w:before="0" w:after="0" w:line="240" w:lineRule="auto"/>
        <w:shd w:val="clear" w:color="auto" w:fill="1e2430"/>
      </w:pPr>
      <w:r>
        <w:rPr>
          <w:rFonts w:ascii="Consolas" w:hAnsi="Consolas"/>
          <w:color w:val="E8ECF3"/>
          <w:sz w:val="19"/>
        </w:rPr>
        <w:t xml:space="preserve">    elif tier == "Edge":</w:t>
      </w:r>
    </w:p>
    <w:p>
      <w:pPr>
        <w:spacing w:before="0" w:after="0" w:line="240" w:lineRule="auto"/>
        <w:shd w:val="clear" w:color="auto" w:fill="1e2430"/>
      </w:pPr>
      <w:r>
        <w:rPr>
          <w:rFonts w:ascii="Consolas" w:hAnsi="Consolas"/>
          <w:color w:val="E8ECF3"/>
          <w:sz w:val="19"/>
        </w:rPr>
        <w:t xml:space="preserve">        self.nodes[department_name].add_task(task)</w:t>
      </w:r>
    </w:p>
    <w:p>
      <w:pPr>
        <w:spacing w:before="0" w:after="0" w:line="240" w:lineRule="auto"/>
        <w:shd w:val="clear" w:color="auto" w:fill="1e2430"/>
      </w:pPr>
      <w:r>
        <w:rPr>
          <w:rFonts w:ascii="Consolas" w:hAnsi="Consolas"/>
          <w:color w:val="E8ECF3"/>
          <w:sz w:val="19"/>
        </w:rPr>
        <w:t xml:space="preserve">    else:  # "Cloud"</w:t>
      </w:r>
    </w:p>
    <w:p>
      <w:pPr>
        <w:spacing w:before="0" w:after="0" w:line="240" w:lineRule="auto"/>
        <w:shd w:val="clear" w:color="auto" w:fill="1e2430"/>
      </w:pPr>
      <w:r>
        <w:rPr>
          <w:rFonts w:ascii="Consolas" w:hAnsi="Consolas"/>
          <w:color w:val="E8ECF3"/>
          <w:sz w:val="19"/>
        </w:rPr>
        <w:t xml:space="preserve">        self.cloud_node.add_task(task)</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return task</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if self.router is None: raise ValueError(...)</w:t>
            </w:r>
          </w:p>
        </w:tc>
        <w:tc>
          <w:tcPr>
            <w:tcW w:type="dxa" w:w="5329"/>
          </w:tcPr>
          <w:p>
            <w:r>
              <w:rPr>
                <w:sz w:val="20"/>
              </w:rPr>
              <w:t>Agar config mein 'offloading' section hi nahi hai, to router bana hi nahi — saaf error batata hai konsi settings config mein add karni hain.</w:t>
            </w:r>
          </w:p>
        </w:tc>
      </w:tr>
      <w:tr>
        <w:tc>
          <w:tcPr>
            <w:tcW w:type="dxa" w:w="3742"/>
            <w:shd w:val="clear" w:color="auto" w:fill="151a24"/>
          </w:tcPr>
          <w:p>
            <w:r>
              <w:rPr>
                <w:rFonts w:ascii="Consolas" w:hAnsi="Consolas"/>
                <w:color w:val="E8ECF3"/>
                <w:sz w:val="18"/>
              </w:rPr>
              <w:t>if department_name not in self.nodes: raise ValueError(...)</w:t>
            </w:r>
          </w:p>
        </w:tc>
        <w:tc>
          <w:tcPr>
            <w:tcW w:type="dxa" w:w="5329"/>
          </w:tcPr>
          <w:p>
            <w:r>
              <w:rPr>
                <w:sz w:val="20"/>
              </w:rPr>
              <w:t>Ghalat department naam ka wahi purana check, jaisa add_task() mein bhi hai.</w:t>
            </w:r>
          </w:p>
        </w:tc>
      </w:tr>
      <w:tr>
        <w:tc>
          <w:tcPr>
            <w:tcW w:type="dxa" w:w="3742"/>
            <w:shd w:val="clear" w:color="auto" w:fill="151a24"/>
          </w:tcPr>
          <w:p>
            <w:r>
              <w:rPr>
                <w:rFonts w:ascii="Consolas" w:hAnsi="Consolas"/>
                <w:color w:val="E8ECF3"/>
                <w:sz w:val="18"/>
              </w:rPr>
              <w:t>tier = self.router.choose_tier(compute_demand)</w:t>
            </w:r>
          </w:p>
        </w:tc>
        <w:tc>
          <w:tcPr>
            <w:tcW w:type="dxa" w:w="5329"/>
          </w:tcPr>
          <w:p>
            <w:r>
              <w:rPr>
                <w:sz w:val="20"/>
              </w:rPr>
              <w:t>TaskRouter se poochta hai: is demand ke liye Local/Edge/Cloud mein se kya?</w:t>
            </w:r>
          </w:p>
        </w:tc>
      </w:tr>
      <w:tr>
        <w:tc>
          <w:tcPr>
            <w:tcW w:type="dxa" w:w="3742"/>
            <w:shd w:val="clear" w:color="auto" w:fill="151a24"/>
          </w:tcPr>
          <w:p>
            <w:r>
              <w:rPr>
                <w:rFonts w:ascii="Consolas" w:hAnsi="Consolas"/>
                <w:color w:val="E8ECF3"/>
                <w:sz w:val="18"/>
              </w:rPr>
              <w:t>task = Task(..., tier=tier)</w:t>
            </w:r>
          </w:p>
        </w:tc>
        <w:tc>
          <w:tcPr>
            <w:tcW w:type="dxa" w:w="5329"/>
          </w:tcPr>
          <w:p>
            <w:r>
              <w:rPr>
                <w:sz w:val="20"/>
              </w:rPr>
              <w:t>Naya Task banaya, is baar tier bhi record kiya ja raha hai (Step 1/2 ke add_task() mein tier hamesha None rehta hai).</w:t>
            </w:r>
          </w:p>
        </w:tc>
      </w:tr>
      <w:tr>
        <w:tc>
          <w:tcPr>
            <w:tcW w:type="dxa" w:w="3742"/>
            <w:shd w:val="clear" w:color="auto" w:fill="151a24"/>
          </w:tcPr>
          <w:p>
            <w:r>
              <w:rPr>
                <w:rFonts w:ascii="Consolas" w:hAnsi="Consolas"/>
                <w:color w:val="E8ECF3"/>
                <w:sz w:val="18"/>
              </w:rPr>
              <w:t>if tier == 'Local': self.local_nodes[department_name].add_task(task)</w:t>
            </w:r>
          </w:p>
        </w:tc>
        <w:tc>
          <w:tcPr>
            <w:tcW w:type="dxa" w:w="5329"/>
          </w:tcPr>
          <w:p>
            <w:r>
              <w:rPr>
                <w:sz w:val="20"/>
              </w:rPr>
              <w:t>Agar Local chuna gaya, us department ke chhote local node ki queue mein daal do (Edge node mein NAHI).</w:t>
            </w:r>
          </w:p>
        </w:tc>
      </w:tr>
      <w:tr>
        <w:tc>
          <w:tcPr>
            <w:tcW w:type="dxa" w:w="3742"/>
            <w:shd w:val="clear" w:color="auto" w:fill="151a24"/>
          </w:tcPr>
          <w:p>
            <w:r>
              <w:rPr>
                <w:rFonts w:ascii="Consolas" w:hAnsi="Consolas"/>
                <w:color w:val="E8ECF3"/>
                <w:sz w:val="18"/>
              </w:rPr>
              <w:t>elif tier == 'Edge': self.nodes[department_name].add_task(task)</w:t>
            </w:r>
          </w:p>
        </w:tc>
        <w:tc>
          <w:tcPr>
            <w:tcW w:type="dxa" w:w="5329"/>
          </w:tcPr>
          <w:p>
            <w:r>
              <w:rPr>
                <w:sz w:val="20"/>
              </w:rPr>
              <w:t>Edge chuna gaya to bilkul wahi purana Edge node (Step 1/2 wala) istemal hota hai.</w:t>
            </w:r>
          </w:p>
        </w:tc>
      </w:tr>
      <w:tr>
        <w:tc>
          <w:tcPr>
            <w:tcW w:type="dxa" w:w="3742"/>
            <w:shd w:val="clear" w:color="auto" w:fill="151a24"/>
          </w:tcPr>
          <w:p>
            <w:r>
              <w:rPr>
                <w:rFonts w:ascii="Consolas" w:hAnsi="Consolas"/>
                <w:color w:val="E8ECF3"/>
                <w:sz w:val="18"/>
              </w:rPr>
              <w:t>else: self.cloud_node.add_task(task)</w:t>
            </w:r>
          </w:p>
        </w:tc>
        <w:tc>
          <w:tcPr>
            <w:tcW w:type="dxa" w:w="5329"/>
          </w:tcPr>
          <w:p>
            <w:r>
              <w:rPr>
                <w:sz w:val="20"/>
              </w:rPr>
              <w:t>Cloud chuna gaya to SHARED cloud_node (poore hospital ke liye sirf ek) mein daal do — department se koi farq nahi parta, Cloud sab ke liye common hai.</w:t>
            </w:r>
          </w:p>
        </w:tc>
      </w:tr>
      <w:tr>
        <w:tc>
          <w:tcPr>
            <w:tcW w:type="dxa" w:w="3742"/>
            <w:shd w:val="clear" w:color="auto" w:fill="151a24"/>
          </w:tcPr>
          <w:p>
            <w:r>
              <w:rPr>
                <w:rFonts w:ascii="Consolas" w:hAnsi="Consolas"/>
                <w:color w:val="E8ECF3"/>
                <w:sz w:val="18"/>
              </w:rPr>
              <w:t>return task</w:t>
            </w:r>
          </w:p>
        </w:tc>
        <w:tc>
          <w:tcPr>
            <w:tcW w:type="dxa" w:w="5329"/>
          </w:tcPr>
          <w:p>
            <w:r>
              <w:rPr>
                <w:sz w:val="20"/>
              </w:rPr>
              <w:t>Task wapis kiya, jiska .tier field ab batata hai ke yeh faisla kya hua.</w:t>
            </w:r>
          </w:p>
        </w:tc>
      </w:tr>
    </w:tbl>
    <w:p>
      <w:pPr>
        <w:spacing w:after="80"/>
      </w:pPr>
    </w:p>
    <w:p>
      <w:r>
        <w:br w:type="page"/>
      </w:r>
    </w:p>
    <w:p>
      <w:pPr>
        <w:pStyle w:val="Heading1"/>
      </w:pPr>
      <w:r>
        <w:rPr>
          <w:color w:val="7C3AED"/>
          <w:sz w:val="36"/>
        </w:rPr>
        <w:t>3. Practical Example — Asal Code Chala Kar Real Output</w:t>
      </w:r>
    </w:p>
    <w:p>
      <w:pPr>
        <w:spacing w:after="160"/>
      </w:pPr>
      <w:r>
        <w:rPr>
          <w:b w:val="0"/>
          <w:i w:val="0"/>
          <w:sz w:val="22"/>
        </w:rPr>
        <w:t>Config: local_threshold=1.5, edge_threshold=6.0, cloud_capacity=50.0, cloud_network_delay=2 (configs/environment.yaml)</w:t>
      </w:r>
    </w:p>
    <w:p>
      <w:pPr>
        <w:pStyle w:val="Heading3"/>
      </w:pPr>
      <w:r>
        <w:rPr>
          <w:color w:val="1C2230"/>
          <w:sz w:val="25"/>
        </w:rPr>
        <w:t>Example A — Boundary Values (Test Se Liya Gaya)</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334155"/>
          </w:tcPr>
          <w:p>
            <w:r>
              <w:rPr>
                <w:b/>
                <w:color w:val="FFFFFF"/>
                <w:sz w:val="19"/>
              </w:rPr>
              <w:t>compute_demand</w:t>
            </w:r>
          </w:p>
        </w:tc>
        <w:tc>
          <w:tcPr>
            <w:tcW w:type="dxa" w:w="3249"/>
            <w:shd w:val="clear" w:color="auto" w:fill="334155"/>
          </w:tcPr>
          <w:p>
            <w:r>
              <w:rPr>
                <w:b/>
                <w:color w:val="FFFFFF"/>
                <w:sz w:val="19"/>
              </w:rPr>
              <w:t>Rule Applied</w:t>
            </w:r>
          </w:p>
        </w:tc>
        <w:tc>
          <w:tcPr>
            <w:tcW w:type="dxa" w:w="3249"/>
            <w:shd w:val="clear" w:color="auto" w:fill="334155"/>
          </w:tcPr>
          <w:p>
            <w:r>
              <w:rPr>
                <w:b/>
                <w:color w:val="FFFFFF"/>
                <w:sz w:val="19"/>
              </w:rPr>
              <w:t>Result Tier</w:t>
            </w:r>
          </w:p>
        </w:tc>
      </w:tr>
      <w:tr>
        <w:tc>
          <w:tcPr>
            <w:tcW w:type="dxa" w:w="3249"/>
          </w:tcPr>
          <w:p>
            <w:r>
              <w:rPr>
                <w:rFonts w:ascii="Consolas" w:hAnsi="Consolas"/>
                <w:sz w:val="19"/>
              </w:rPr>
              <w:t>1.0</w:t>
            </w:r>
          </w:p>
        </w:tc>
        <w:tc>
          <w:tcPr>
            <w:tcW w:type="dxa" w:w="3249"/>
          </w:tcPr>
          <w:p>
            <w:r>
              <w:rPr>
                <w:rFonts w:ascii="Consolas" w:hAnsi="Consolas"/>
                <w:sz w:val="19"/>
              </w:rPr>
              <w:t>1.0 &lt;= 1.5</w:t>
            </w:r>
          </w:p>
        </w:tc>
        <w:tc>
          <w:tcPr>
            <w:tcW w:type="dxa" w:w="3249"/>
          </w:tcPr>
          <w:p>
            <w:r>
              <w:rPr>
                <w:rFonts w:ascii="Consolas" w:hAnsi="Consolas"/>
                <w:sz w:val="19"/>
              </w:rPr>
              <w:t>Local</w:t>
            </w:r>
          </w:p>
        </w:tc>
      </w:tr>
      <w:tr>
        <w:tc>
          <w:tcPr>
            <w:tcW w:type="dxa" w:w="3249"/>
          </w:tcPr>
          <w:p>
            <w:r>
              <w:rPr>
                <w:rFonts w:ascii="Consolas" w:hAnsi="Consolas"/>
                <w:sz w:val="19"/>
              </w:rPr>
              <w:t>1.5</w:t>
            </w:r>
          </w:p>
        </w:tc>
        <w:tc>
          <w:tcPr>
            <w:tcW w:type="dxa" w:w="3249"/>
          </w:tcPr>
          <w:p>
            <w:r>
              <w:rPr>
                <w:rFonts w:ascii="Consolas" w:hAnsi="Consolas"/>
                <w:sz w:val="19"/>
              </w:rPr>
              <w:t>1.5 &lt;= 1.5 (exactly equal — &lt;= wala rule)</w:t>
            </w:r>
          </w:p>
        </w:tc>
        <w:tc>
          <w:tcPr>
            <w:tcW w:type="dxa" w:w="3249"/>
          </w:tcPr>
          <w:p>
            <w:r>
              <w:rPr>
                <w:rFonts w:ascii="Consolas" w:hAnsi="Consolas"/>
                <w:sz w:val="19"/>
              </w:rPr>
              <w:t>Local</w:t>
            </w:r>
          </w:p>
        </w:tc>
      </w:tr>
      <w:tr>
        <w:tc>
          <w:tcPr>
            <w:tcW w:type="dxa" w:w="3249"/>
          </w:tcPr>
          <w:p>
            <w:r>
              <w:rPr>
                <w:rFonts w:ascii="Consolas" w:hAnsi="Consolas"/>
                <w:sz w:val="19"/>
              </w:rPr>
              <w:t>3.0</w:t>
            </w:r>
          </w:p>
        </w:tc>
        <w:tc>
          <w:tcPr>
            <w:tcW w:type="dxa" w:w="3249"/>
          </w:tcPr>
          <w:p>
            <w:r>
              <w:rPr>
                <w:rFonts w:ascii="Consolas" w:hAnsi="Consolas"/>
                <w:sz w:val="19"/>
              </w:rPr>
              <w:t>1.5 &lt; 3.0 &lt;= 6.0</w:t>
            </w:r>
          </w:p>
        </w:tc>
        <w:tc>
          <w:tcPr>
            <w:tcW w:type="dxa" w:w="3249"/>
          </w:tcPr>
          <w:p>
            <w:r>
              <w:rPr>
                <w:rFonts w:ascii="Consolas" w:hAnsi="Consolas"/>
                <w:sz w:val="19"/>
              </w:rPr>
              <w:t>Edge</w:t>
            </w:r>
          </w:p>
        </w:tc>
      </w:tr>
      <w:tr>
        <w:tc>
          <w:tcPr>
            <w:tcW w:type="dxa" w:w="3249"/>
          </w:tcPr>
          <w:p>
            <w:r>
              <w:rPr>
                <w:rFonts w:ascii="Consolas" w:hAnsi="Consolas"/>
                <w:sz w:val="19"/>
              </w:rPr>
              <w:t>6.0</w:t>
            </w:r>
          </w:p>
        </w:tc>
        <w:tc>
          <w:tcPr>
            <w:tcW w:type="dxa" w:w="3249"/>
          </w:tcPr>
          <w:p>
            <w:r>
              <w:rPr>
                <w:rFonts w:ascii="Consolas" w:hAnsi="Consolas"/>
                <w:sz w:val="19"/>
              </w:rPr>
              <w:t>6.0 &lt;= 6.0 (exactly equal)</w:t>
            </w:r>
          </w:p>
        </w:tc>
        <w:tc>
          <w:tcPr>
            <w:tcW w:type="dxa" w:w="3249"/>
          </w:tcPr>
          <w:p>
            <w:r>
              <w:rPr>
                <w:rFonts w:ascii="Consolas" w:hAnsi="Consolas"/>
                <w:sz w:val="19"/>
              </w:rPr>
              <w:t>Edge</w:t>
            </w:r>
          </w:p>
        </w:tc>
      </w:tr>
      <w:tr>
        <w:tc>
          <w:tcPr>
            <w:tcW w:type="dxa" w:w="3249"/>
          </w:tcPr>
          <w:p>
            <w:r>
              <w:rPr>
                <w:rFonts w:ascii="Consolas" w:hAnsi="Consolas"/>
                <w:sz w:val="19"/>
              </w:rPr>
              <w:t>6.01</w:t>
            </w:r>
          </w:p>
        </w:tc>
        <w:tc>
          <w:tcPr>
            <w:tcW w:type="dxa" w:w="3249"/>
          </w:tcPr>
          <w:p>
            <w:r>
              <w:rPr>
                <w:rFonts w:ascii="Consolas" w:hAnsi="Consolas"/>
                <w:sz w:val="19"/>
              </w:rPr>
              <w:t>6.01 &gt; 6.0</w:t>
            </w:r>
          </w:p>
        </w:tc>
        <w:tc>
          <w:tcPr>
            <w:tcW w:type="dxa" w:w="3249"/>
          </w:tcPr>
          <w:p>
            <w:r>
              <w:rPr>
                <w:rFonts w:ascii="Consolas" w:hAnsi="Consolas"/>
                <w:sz w:val="19"/>
              </w:rPr>
              <w:t>Cloud</w:t>
            </w:r>
          </w:p>
        </w:tc>
      </w:tr>
      <w:tr>
        <w:tc>
          <w:tcPr>
            <w:tcW w:type="dxa" w:w="3249"/>
          </w:tcPr>
          <w:p>
            <w:r>
              <w:rPr>
                <w:rFonts w:ascii="Consolas" w:hAnsi="Consolas"/>
                <w:sz w:val="19"/>
              </w:rPr>
              <w:t>20.0</w:t>
            </w:r>
          </w:p>
        </w:tc>
        <w:tc>
          <w:tcPr>
            <w:tcW w:type="dxa" w:w="3249"/>
          </w:tcPr>
          <w:p>
            <w:r>
              <w:rPr>
                <w:rFonts w:ascii="Consolas" w:hAnsi="Consolas"/>
                <w:sz w:val="19"/>
              </w:rPr>
              <w:t>20.0 &gt; 6.0</w:t>
            </w:r>
          </w:p>
        </w:tc>
        <w:tc>
          <w:tcPr>
            <w:tcW w:type="dxa" w:w="3249"/>
          </w:tcPr>
          <w:p>
            <w:r>
              <w:rPr>
                <w:rFonts w:ascii="Consolas" w:hAnsi="Consolas"/>
                <w:sz w:val="19"/>
              </w:rPr>
              <w:t>Cloud</w:t>
            </w:r>
          </w:p>
        </w:tc>
      </w:tr>
    </w:tbl>
    <w:p>
      <w:pPr>
        <w:spacing w:after="80"/>
      </w:pPr>
    </w:p>
    <w:p>
      <w:pPr>
        <w:spacing w:after="160"/>
      </w:pPr>
      <w:r>
        <w:rPr>
          <w:b w:val="0"/>
          <w:i w:val="0"/>
          <w:sz w:val="22"/>
        </w:rPr>
        <w:t>Note: threshold PAR (jaise exactly 1.5 ya exactly 6.0) hamesha 'sasta/cheaper' tier milta hai — kyunke rule mein &lt;= (less than or EQUAL) istemal hua hai, &lt; nahi.</w:t>
      </w:r>
    </w:p>
    <w:p>
      <w:pPr>
        <w:pStyle w:val="Heading3"/>
      </w:pPr>
      <w:r>
        <w:rPr>
          <w:color w:val="1C2230"/>
          <w:sz w:val="25"/>
        </w:rPr>
        <w:t>Example B — Cloud Routing + Network Delay (Asal Code Se Verified)</w:t>
      </w:r>
    </w:p>
    <w:p>
      <w:pPr>
        <w:spacing w:after="160"/>
      </w:pPr>
      <w:r>
        <w:rPr>
          <w:b w:val="0"/>
          <w:i w:val="0"/>
          <w:sz w:val="22"/>
        </w:rPr>
        <w:t>General_Ward mein compute_demand=20.0 ka task route_task() se bheja gaya. edge_threshold=6.0 se zyada hai, is liye Cloud chuna gaya. Cloud capacity=50.0, network_delay=2.</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334155"/>
          </w:tcPr>
          <w:p>
            <w:r>
              <w:rPr>
                <w:b/>
                <w:color w:val="FFFFFF"/>
                <w:sz w:val="19"/>
              </w:rPr>
              <w:t>step() Call #</w:t>
            </w:r>
          </w:p>
        </w:tc>
        <w:tc>
          <w:tcPr>
            <w:tcW w:type="dxa" w:w="1624"/>
            <w:shd w:val="clear" w:color="auto" w:fill="334155"/>
          </w:tcPr>
          <w:p>
            <w:r>
              <w:rPr>
                <w:b/>
                <w:color w:val="FFFFFF"/>
                <w:sz w:val="19"/>
              </w:rPr>
              <w:t>current_time</w:t>
            </w:r>
          </w:p>
        </w:tc>
        <w:tc>
          <w:tcPr>
            <w:tcW w:type="dxa" w:w="1624"/>
            <w:shd w:val="clear" w:color="auto" w:fill="334155"/>
          </w:tcPr>
          <w:p>
            <w:r>
              <w:rPr>
                <w:b/>
                <w:color w:val="FFFFFF"/>
                <w:sz w:val="19"/>
              </w:rPr>
              <w:t>waqt guzra (current_time - arrival_time)</w:t>
            </w:r>
          </w:p>
        </w:tc>
        <w:tc>
          <w:tcPr>
            <w:tcW w:type="dxa" w:w="1624"/>
            <w:shd w:val="clear" w:color="auto" w:fill="334155"/>
          </w:tcPr>
          <w:p>
            <w:r>
              <w:rPr>
                <w:b/>
                <w:color w:val="FFFFFF"/>
                <w:sz w:val="19"/>
              </w:rPr>
              <w:t>still_in_transit?</w:t>
            </w:r>
          </w:p>
        </w:tc>
        <w:tc>
          <w:tcPr>
            <w:tcW w:type="dxa" w:w="1624"/>
            <w:shd w:val="clear" w:color="auto" w:fill="334155"/>
          </w:tcPr>
          <w:p>
            <w:r>
              <w:rPr>
                <w:b/>
                <w:color w:val="FFFFFF"/>
                <w:sz w:val="19"/>
              </w:rPr>
              <w:t>remaining_demand</w:t>
            </w:r>
          </w:p>
        </w:tc>
        <w:tc>
          <w:tcPr>
            <w:tcW w:type="dxa" w:w="1624"/>
            <w:shd w:val="clear" w:color="auto" w:fill="334155"/>
          </w:tcPr>
          <w:p>
            <w:r>
              <w:rPr>
                <w:b/>
                <w:color w:val="FFFFFF"/>
                <w:sz w:val="19"/>
              </w:rPr>
              <w:t>is_complete?</w:t>
            </w:r>
          </w:p>
        </w:tc>
      </w:tr>
      <w:tr>
        <w:tc>
          <w:tcPr>
            <w:tcW w:type="dxa" w:w="1624"/>
          </w:tcPr>
          <w:p>
            <w:r>
              <w:rPr>
                <w:rFonts w:ascii="Consolas" w:hAnsi="Consolas"/>
                <w:sz w:val="19"/>
              </w:rPr>
              <w:t>1</w:t>
            </w:r>
          </w:p>
        </w:tc>
        <w:tc>
          <w:tcPr>
            <w:tcW w:type="dxa" w:w="1624"/>
          </w:tcPr>
          <w:p>
            <w:r>
              <w:rPr>
                <w:rFonts w:ascii="Consolas" w:hAnsi="Consolas"/>
                <w:sz w:val="19"/>
              </w:rPr>
              <w:t>1</w:t>
            </w:r>
          </w:p>
        </w:tc>
        <w:tc>
          <w:tcPr>
            <w:tcW w:type="dxa" w:w="1624"/>
          </w:tcPr>
          <w:p>
            <w:r>
              <w:rPr>
                <w:rFonts w:ascii="Consolas" w:hAnsi="Consolas"/>
                <w:sz w:val="19"/>
              </w:rPr>
              <w:t>1 - 0 = 1  (&lt; 2)</w:t>
            </w:r>
          </w:p>
        </w:tc>
        <w:tc>
          <w:tcPr>
            <w:tcW w:type="dxa" w:w="1624"/>
          </w:tcPr>
          <w:p>
            <w:r>
              <w:rPr>
                <w:rFonts w:ascii="Consolas" w:hAnsi="Consolas"/>
                <w:sz w:val="19"/>
              </w:rPr>
              <w:t>True</w:t>
            </w:r>
          </w:p>
        </w:tc>
        <w:tc>
          <w:tcPr>
            <w:tcW w:type="dxa" w:w="1624"/>
          </w:tcPr>
          <w:p>
            <w:r>
              <w:rPr>
                <w:rFonts w:ascii="Consolas" w:hAnsi="Consolas"/>
                <w:sz w:val="19"/>
              </w:rPr>
              <w:t>20.0 (touch nahi hua)</w:t>
            </w:r>
          </w:p>
        </w:tc>
        <w:tc>
          <w:tcPr>
            <w:tcW w:type="dxa" w:w="1624"/>
          </w:tcPr>
          <w:p>
            <w:r>
              <w:rPr>
                <w:rFonts w:ascii="Consolas" w:hAnsi="Consolas"/>
                <w:sz w:val="19"/>
              </w:rPr>
              <w:t>False</w:t>
            </w:r>
          </w:p>
        </w:tc>
      </w:tr>
      <w:tr>
        <w:tc>
          <w:tcPr>
            <w:tcW w:type="dxa" w:w="1624"/>
          </w:tcPr>
          <w:p>
            <w:r>
              <w:rPr>
                <w:rFonts w:ascii="Consolas" w:hAnsi="Consolas"/>
                <w:sz w:val="19"/>
              </w:rPr>
              <w:t>2</w:t>
            </w:r>
          </w:p>
        </w:tc>
        <w:tc>
          <w:tcPr>
            <w:tcW w:type="dxa" w:w="1624"/>
          </w:tcPr>
          <w:p>
            <w:r>
              <w:rPr>
                <w:rFonts w:ascii="Consolas" w:hAnsi="Consolas"/>
                <w:sz w:val="19"/>
              </w:rPr>
              <w:t>2</w:t>
            </w:r>
          </w:p>
        </w:tc>
        <w:tc>
          <w:tcPr>
            <w:tcW w:type="dxa" w:w="1624"/>
          </w:tcPr>
          <w:p>
            <w:r>
              <w:rPr>
                <w:rFonts w:ascii="Consolas" w:hAnsi="Consolas"/>
                <w:sz w:val="19"/>
              </w:rPr>
              <w:t>2 - 0 = 2  (&lt; 2? NAHI, 2 is not &lt; 2)</w:t>
            </w:r>
          </w:p>
        </w:tc>
        <w:tc>
          <w:tcPr>
            <w:tcW w:type="dxa" w:w="1624"/>
          </w:tcPr>
          <w:p>
            <w:r>
              <w:rPr>
                <w:rFonts w:ascii="Consolas" w:hAnsi="Consolas"/>
                <w:sz w:val="19"/>
              </w:rPr>
              <w:t>False</w:t>
            </w:r>
          </w:p>
        </w:tc>
        <w:tc>
          <w:tcPr>
            <w:tcW w:type="dxa" w:w="1624"/>
          </w:tcPr>
          <w:p>
            <w:r>
              <w:rPr>
                <w:rFonts w:ascii="Consolas" w:hAnsi="Consolas"/>
                <w:sz w:val="19"/>
              </w:rPr>
              <w:t>min(50.0, 20.0)=20.0 kaam hua → 0.0</w:t>
            </w:r>
          </w:p>
        </w:tc>
        <w:tc>
          <w:tcPr>
            <w:tcW w:type="dxa" w:w="1624"/>
          </w:tcPr>
          <w:p>
            <w:r>
              <w:rPr>
                <w:rFonts w:ascii="Consolas" w:hAnsi="Consolas"/>
                <w:sz w:val="19"/>
              </w:rPr>
              <w:t>True → completion_time=2</w:t>
            </w:r>
          </w:p>
        </w:tc>
      </w:tr>
    </w:tbl>
    <w:p>
      <w:pPr>
        <w:spacing w:after="80"/>
      </w:pPr>
    </w:p>
    <w:p>
      <w:pPr>
        <w:spacing w:after="160"/>
      </w:pPr>
      <w:r>
        <w:rPr>
          <w:b w:val="0"/>
          <w:i w:val="0"/>
          <w:sz w:val="22"/>
        </w:rPr>
        <w:t>Yeh EXACT wahi output hai jo asal code chala kar mila: pehle 2 steps mein task ko bilkul touch nahi kiya gaya (transit mein), teesre step (current_time=2) par transit khatam hua aur Cloud ki bohat badi capacity (50.0) ne 20.0 demand wale task ko EK HI step mein poora kar diya.</w:t>
      </w:r>
    </w:p>
    <w:p>
      <w:pPr>
        <w:pStyle w:val="Heading2"/>
      </w:pPr>
      <w:r>
        <w:rPr>
          <w:color w:val="7C3AED"/>
          <w:sz w:val="29"/>
        </w:rPr>
        <w:t>Yeh Step Kya Prove Karta Hai</w:t>
      </w:r>
    </w:p>
    <w:p>
      <w:pPr>
        <w:pStyle w:val="ListBullet"/>
        <w:spacing w:after="80"/>
      </w:pPr>
      <w:r>
        <w:t>Fixed threshold rule sahi tier chunta hai, boundary values (exactly threshold par) bhi sahi handle hoti hain.</w:t>
      </w:r>
    </w:p>
    <w:p>
      <w:pPr>
        <w:pStyle w:val="ListBullet"/>
        <w:spacing w:after="80"/>
      </w:pPr>
      <w:r>
        <w:t>Local aur Edge tiers Step 1 ka wahi EdgeNode class reuse karte hain — koi naya bug introduce nahi hua.</w:t>
      </w:r>
    </w:p>
    <w:p>
      <w:pPr>
        <w:pStyle w:val="ListBullet"/>
        <w:spacing w:after="80"/>
      </w:pPr>
      <w:r>
        <w:t>Cloud tier network_delay ko sahi respect karta hai — task jab tak 'safar' mein hai, bilkul touch nahi hota.</w:t>
      </w:r>
    </w:p>
    <w:p>
      <w:pPr>
        <w:pStyle w:val="ListBullet"/>
        <w:spacing w:after="80"/>
      </w:pPr>
      <w:r>
        <w:t>Har routed task EXACTLY EK node par milta hai (Local ya Edge ya Cloud) — koi task 'do jagah' ya 'kahin nahi' nahi hota (test_route_generated_arrivals_integration is ko verify karta hai).</w:t>
      </w:r>
    </w:p>
    <w:p>
      <w:pPr>
        <w:pStyle w:val="ListBullet"/>
        <w:spacing w:after="80"/>
      </w:pPr>
      <w:r>
        <w:t>Step 1/2 ka add_task() ab bhi bilkul waisa hi hai (task.tier hamesha None) — nothing broke.</w:t>
      </w:r>
    </w:p>
    <w:p>
      <w:r>
        <w:br w:type="page"/>
      </w:r>
    </w:p>
    <w:p>
      <w:pPr>
        <w:pStyle w:val="Heading1"/>
      </w:pPr>
      <w:r>
        <w:rPr>
          <w:color w:val="7C3AED"/>
          <w:sz w:val="36"/>
        </w:rPr>
        <w:t>4. Is Step Ko Khud Chala Kar Dekhna</w:t>
      </w:r>
    </w:p>
    <w:p>
      <w:pPr>
        <w:spacing w:before="200" w:after="0"/>
        <w:shd w:val="clear" w:color="auto" w:fill="151a24"/>
      </w:pPr>
      <w:r>
        <w:rPr>
          <w:rFonts w:ascii="Consolas" w:hAnsi="Consolas"/>
          <w:b/>
          <w:color w:val="8AB4FF"/>
          <w:sz w:val="19"/>
        </w:rPr>
        <w:t xml:space="preserve">  Terminal</w:t>
      </w:r>
    </w:p>
    <w:p>
      <w:pPr>
        <w:spacing w:before="0" w:after="0" w:line="240" w:lineRule="auto"/>
        <w:shd w:val="clear" w:color="auto" w:fill="1e2430"/>
      </w:pPr>
      <w:r>
        <w:rPr>
          <w:rFonts w:ascii="Consolas" w:hAnsi="Consolas"/>
          <w:color w:val="E8ECF3"/>
          <w:sz w:val="19"/>
        </w:rPr>
        <w:t>python3 -m tests.test_step3_routing</w:t>
      </w:r>
    </w:p>
    <w:p>
      <w:pPr>
        <w:spacing w:after="200"/>
      </w:pPr>
    </w:p>
    <w:p>
      <w:pPr>
        <w:spacing w:after="160"/>
      </w:pPr>
      <w:r>
        <w:rPr>
          <w:b w:val="0"/>
          <w:i w:val="0"/>
          <w:sz w:val="22"/>
        </w:rPr>
        <w:t>Expected: 7 [PASS] lines, phir 'ALL STEP 3 TESTS PASSED.'</w:t>
      </w:r>
    </w:p>
    <w:p>
      <w:pPr>
        <w:spacing w:before="120" w:after="200"/>
        <w:ind w:left="170"/>
        <w:shd w:val="clear" w:color="auto" w:fill="F2F4F8"/>
      </w:pPr>
      <w:r>
        <w:rPr>
          <w:i/>
          <w:sz w:val="21"/>
        </w:rPr>
        <w:t>Yaad rahe: yeh routing rule FIXED/HAND-WRITTEN hai, AI nahi. Steps 7+ mein isi jagah ek Reinforcement Learning agent (DQN, phir MAPPO) aayega jo is simple threshold rule se BEHTAR routing seekhega — lekin sirf tab jab yeh teenon tiers ki bunyadi mechanics pehle se proven ho chuki hon (jo is step ne kiya).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