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472"/>
          <w:sz w:val="21"/>
        </w:rPr>
        <w:t>MS THESIS · HOSPITAL EDGE-COMPUTING SIMULATOR · STEP 1</w:t>
      </w:r>
    </w:p>
    <w:p>
      <w:pPr>
        <w:jc w:val="center"/>
      </w:pPr>
      <w:r>
        <w:rPr>
          <w:b/>
          <w:color w:val="2563EB"/>
          <w:sz w:val="52"/>
        </w:rPr>
        <w:t>Mini Hospital Simulator (No AI Yet)</w:t>
      </w:r>
    </w:p>
    <w:p>
      <w:pPr>
        <w:jc w:val="center"/>
      </w:pPr>
      <w:r>
        <w:rPr>
          <w:i/>
          <w:color w:val="5B6472"/>
          <w:sz w:val="25"/>
        </w:rPr>
        <w:t>Queue + fixed-capacity mechanics for Emergency, ICU and General Ward — the foundation every later step builds on.</w:t>
      </w:r>
    </w:p>
    <w:p/>
    <w:p>
      <w:pPr>
        <w:pStyle w:val="Heading1"/>
      </w:pPr>
      <w:r>
        <w:rPr>
          <w:color w:val="2563EB"/>
          <w:sz w:val="36"/>
        </w:rPr>
        <w:t>1. Complete Overview — Is Step Mein Kya Bana</w:t>
      </w:r>
    </w:p>
    <w:p>
      <w:pPr>
        <w:spacing w:after="160"/>
      </w:pPr>
      <w:r>
        <w:rPr>
          <w:b w:val="0"/>
          <w:i w:val="0"/>
          <w:sz w:val="22"/>
        </w:rPr>
        <w:t>Step 1 poore project ki NEEV (foundation) hai. Ismein humne teen hospital departments — Emergency, ICU, aur General Ward — ko simulate kiya. Har department ek 'EdgeNode' hai: ek chhota computer jiski processing power (capacity) FIXED hai, matlab woh har time-step mein sirf itna hi kaam kar sakta hai, na kam na zyada.</w:t>
      </w:r>
    </w:p>
    <w:p>
      <w:pPr>
        <w:spacing w:after="160"/>
      </w:pPr>
      <w:r>
        <w:rPr>
          <w:b w:val="0"/>
          <w:i w:val="0"/>
          <w:sz w:val="22"/>
        </w:rPr>
        <w:t>Real duniya ki analogy: socho har department ke paas ek nurse/technician hai jo per ghanta sirf ek fixed number of tasks handle kar sakta hai. Agar zyada kaam aa jaye, to baaki kaam QUEUE mein wait karta hai — bilkul FIFO (First-In-First-Out) tareeqe se, jaisay hospital mein token system hota hai: jo pehle aaya, uska kaam pehle shuru hota hai.</w:t>
      </w:r>
    </w:p>
    <w:p>
      <w:pPr>
        <w:spacing w:after="160"/>
      </w:pPr>
      <w:r>
        <w:rPr>
          <w:b w:val="0"/>
          <w:i w:val="0"/>
          <w:sz w:val="22"/>
        </w:rPr>
        <w:t>Is step mein KOI intelligence ya AI nahi hai — na koi priority hai, na koi routing decision. Maqsad sirf itna prove karna tha ke queueing aur capacity ki bunyadi mechanics (bookkeeping) 100% sahi kaam kar rahi hain, kyunke agar yeh foundation hi ghalat hui to Steps 2-18 (Poisson arrivals, routing, deadlines, aur baad mein Reinforcement Learning agents) sab is par khare hain aur sab ghalat ho jayenge.</w:t>
      </w:r>
    </w:p>
    <w:p>
      <w:pPr>
        <w:pStyle w:val="Heading2"/>
      </w:pPr>
      <w:r>
        <w:rPr>
          <w:color w:val="2563EB"/>
          <w:sz w:val="29"/>
        </w:rPr>
        <w:t>Is Step Ke Files</w:t>
      </w:r>
    </w:p>
    <w:tbl>
      <w:tblPr>
        <w:tblStyle w:val="TableGrid"/>
        <w:tblW w:type="auto" w:w="0"/>
        <w:tblLook w:firstColumn="1" w:firstRow="1" w:lastColumn="0" w:lastRow="0" w:noHBand="0" w:noVBand="1" w:val="04A0"/>
      </w:tblPr>
      <w:tblGrid>
        <w:gridCol w:w="3118"/>
        <w:gridCol w:w="5953"/>
      </w:tblGrid>
      <w:tr>
        <w:tc>
          <w:tcPr>
            <w:tcW w:type="dxa" w:w="3118"/>
            <w:shd w:val="clear" w:color="auto" w:fill="334155"/>
          </w:tcPr>
          <w:p>
            <w:r>
              <w:rPr>
                <w:b/>
                <w:color w:val="FFFFFF"/>
                <w:sz w:val="20"/>
              </w:rPr>
              <w:t>File</w:t>
            </w:r>
          </w:p>
        </w:tc>
        <w:tc>
          <w:tcPr>
            <w:tcW w:type="dxa" w:w="5953"/>
            <w:shd w:val="clear" w:color="auto" w:fill="334155"/>
          </w:tcPr>
          <w:p>
            <w:r>
              <w:rPr>
                <w:b/>
                <w:color w:val="FFFFFF"/>
                <w:sz w:val="20"/>
              </w:rPr>
              <w:t>What it is responsible for</w:t>
            </w:r>
          </w:p>
        </w:tc>
      </w:tr>
      <w:tr>
        <w:tc>
          <w:tcPr>
            <w:tcW w:type="dxa" w:w="3118"/>
          </w:tcPr>
          <w:p>
            <w:r>
              <w:rPr>
                <w:rFonts w:ascii="Consolas" w:hAnsi="Consolas"/>
                <w:b/>
                <w:sz w:val="19"/>
              </w:rPr>
              <w:t>env/task.py</w:t>
            </w:r>
          </w:p>
        </w:tc>
        <w:tc>
          <w:tcPr>
            <w:tcW w:type="dxa" w:w="5953"/>
          </w:tcPr>
          <w:p>
            <w:r>
              <w:rPr>
                <w:sz w:val="20"/>
              </w:rPr>
              <w:t>Task dataclass — ek single 'kaam ka unit'. Yeh batata hai ke task ko kitna kaam chahiye (compute_demand), ab tak kitna baqi hai (remaining_demand), aur kab poora hua (completion_time).</w:t>
            </w:r>
          </w:p>
        </w:tc>
      </w:tr>
      <w:tr>
        <w:tc>
          <w:tcPr>
            <w:tcW w:type="dxa" w:w="3118"/>
          </w:tcPr>
          <w:p>
            <w:r>
              <w:rPr>
                <w:rFonts w:ascii="Consolas" w:hAnsi="Consolas"/>
                <w:b/>
                <w:sz w:val="19"/>
              </w:rPr>
              <w:t>env/edge_node.py</w:t>
            </w:r>
          </w:p>
        </w:tc>
        <w:tc>
          <w:tcPr>
            <w:tcW w:type="dxa" w:w="5953"/>
          </w:tcPr>
          <w:p>
            <w:r>
              <w:rPr>
                <w:sz w:val="20"/>
              </w:rPr>
              <w:t>EdgeNode class — department ka 'computer'. Queue rakhta hai, capacity rakhta hai, aur har step par queue process karne wala step() method chalata hai (is step ka sabse important code).</w:t>
            </w:r>
          </w:p>
        </w:tc>
      </w:tr>
      <w:tr>
        <w:tc>
          <w:tcPr>
            <w:tcW w:type="dxa" w:w="3118"/>
          </w:tcPr>
          <w:p>
            <w:r>
              <w:rPr>
                <w:rFonts w:ascii="Consolas" w:hAnsi="Consolas"/>
                <w:b/>
                <w:sz w:val="19"/>
              </w:rPr>
              <w:t>env/hospital_env.py</w:t>
            </w:r>
          </w:p>
        </w:tc>
        <w:tc>
          <w:tcPr>
            <w:tcW w:type="dxa" w:w="5953"/>
          </w:tcPr>
          <w:p>
            <w:r>
              <w:rPr>
                <w:sz w:val="20"/>
              </w:rPr>
              <w:t>HospitalSimulator class — poore 'mini hospital' ka manager. Teenon departments (EdgeNodes) banata hai, tasks add karta hai (add_task), aur simulation clock chalata hai (step/run).</w:t>
            </w:r>
          </w:p>
        </w:tc>
      </w:tr>
      <w:tr>
        <w:tc>
          <w:tcPr>
            <w:tcW w:type="dxa" w:w="3118"/>
          </w:tcPr>
          <w:p>
            <w:r>
              <w:rPr>
                <w:rFonts w:ascii="Consolas" w:hAnsi="Consolas"/>
                <w:b/>
                <w:sz w:val="19"/>
              </w:rPr>
              <w:t>configs/environment.yaml</w:t>
            </w:r>
          </w:p>
        </w:tc>
        <w:tc>
          <w:tcPr>
            <w:tcW w:type="dxa" w:w="5953"/>
          </w:tcPr>
          <w:p>
            <w:r>
              <w:rPr>
                <w:sz w:val="20"/>
              </w:rPr>
              <w:t>Har department ka naam aur uski capacity (Emergency=5.0, ICU=4.0, General_Ward=3.0), aur simulation.n_steps (kitne time-steps chalega).</w:t>
            </w:r>
          </w:p>
        </w:tc>
      </w:tr>
      <w:tr>
        <w:tc>
          <w:tcPr>
            <w:tcW w:type="dxa" w:w="3118"/>
          </w:tcPr>
          <w:p>
            <w:r>
              <w:rPr>
                <w:rFonts w:ascii="Consolas" w:hAnsi="Consolas"/>
                <w:b/>
                <w:sz w:val="19"/>
              </w:rPr>
              <w:t>tests/test_step1_simulator.py</w:t>
            </w:r>
          </w:p>
        </w:tc>
        <w:tc>
          <w:tcPr>
            <w:tcW w:type="dxa" w:w="5953"/>
          </w:tcPr>
          <w:p>
            <w:r>
              <w:rPr>
                <w:sz w:val="20"/>
              </w:rPr>
              <w:t>6 automated tests jo confirm karte hain ke queue kabhi task nahi khoti, capacity kabhi exceed nahi hoti, departments ek dusray ko affect nahi karte, aur ghalat input par saaf error milta hai.</w:t>
            </w:r>
          </w:p>
        </w:tc>
      </w:tr>
    </w:tbl>
    <w:p>
      <w:pPr>
        <w:spacing w:after="80"/>
      </w:pPr>
    </w:p>
    <w:p>
      <w:pPr>
        <w:spacing w:before="120" w:after="200"/>
        <w:ind w:left="170"/>
        <w:shd w:val="clear" w:color="auto" w:fill="F2F4F8"/>
      </w:pPr>
      <w:r>
        <w:rPr>
          <w:i/>
          <w:sz w:val="21"/>
        </w:rPr>
        <w:t>Ek line mein: har department apni fixed capacity ke andar, apni queue ko FIFO order mein process karta hai — task poora na ho to woh agle step tak wait karta hai, kabhi lost nahi hota.</w:t>
      </w:r>
    </w:p>
    <w:p>
      <w:r>
        <w:br w:type="page"/>
      </w:r>
    </w:p>
    <w:p>
      <w:pPr>
        <w:pStyle w:val="Heading1"/>
      </w:pPr>
      <w:r>
        <w:rPr>
          <w:color w:val="2563EB"/>
          <w:sz w:val="36"/>
        </w:rPr>
        <w:t>2. File-by-File — Complete Code, Line by Line</w:t>
      </w:r>
    </w:p>
    <w:p>
      <w:pPr>
        <w:pStyle w:val="Heading2"/>
      </w:pPr>
      <w:r>
        <w:rPr>
          <w:color w:val="2563EB"/>
          <w:sz w:val="29"/>
        </w:rPr>
        <w:t>2.1  env/task.py — Task Ka Structure</w:t>
      </w:r>
    </w:p>
    <w:p>
      <w:pPr>
        <w:spacing w:after="160"/>
      </w:pPr>
      <w:r>
        <w:rPr>
          <w:b w:val="0"/>
          <w:i w:val="0"/>
          <w:sz w:val="22"/>
        </w:rPr>
        <w:t>Yeh file sabse chhota 'building block' define karti hai: ek Task. Step 1 mein hume sirf itna maloom hota hai ke task kab aaya (arrival_time) aur usay kitna compute chahiye. (Baad ke steps mein priority, tier, aur deadline fields bhi add hongi — lekin woh optional hain isliye Step 1 ka code bilkul waisa hi chalta rehta hai.)</w:t>
      </w:r>
    </w:p>
    <w:p>
      <w:pPr>
        <w:spacing w:before="200" w:after="0"/>
        <w:shd w:val="clear" w:color="auto" w:fill="151a24"/>
      </w:pPr>
      <w:r>
        <w:rPr>
          <w:rFonts w:ascii="Consolas" w:hAnsi="Consolas"/>
          <w:b/>
          <w:color w:val="8AB4FF"/>
          <w:sz w:val="19"/>
        </w:rPr>
        <w:t xml:space="preserve">  env/task.py — Task class (Step 1 ke liye zaroori hissa)</w:t>
      </w:r>
    </w:p>
    <w:p>
      <w:pPr>
        <w:spacing w:before="0" w:after="0" w:line="240" w:lineRule="auto"/>
        <w:shd w:val="clear" w:color="auto" w:fill="1e2430"/>
      </w:pPr>
      <w:r>
        <w:rPr>
          <w:rFonts w:ascii="Consolas" w:hAnsi="Consolas"/>
          <w:color w:val="E8ECF3"/>
          <w:sz w:val="19"/>
        </w:rPr>
        <w:t>@dataclass</w:t>
      </w:r>
    </w:p>
    <w:p>
      <w:pPr>
        <w:spacing w:before="0" w:after="0" w:line="240" w:lineRule="auto"/>
        <w:shd w:val="clear" w:color="auto" w:fill="1e2430"/>
      </w:pPr>
      <w:r>
        <w:rPr>
          <w:rFonts w:ascii="Consolas" w:hAnsi="Consolas"/>
          <w:color w:val="E8ECF3"/>
          <w:sz w:val="19"/>
        </w:rPr>
        <w:t>class Task:</w:t>
      </w:r>
    </w:p>
    <w:p>
      <w:pPr>
        <w:spacing w:before="0" w:after="0" w:line="240" w:lineRule="auto"/>
        <w:shd w:val="clear" w:color="auto" w:fill="1e2430"/>
      </w:pPr>
      <w:r>
        <w:rPr>
          <w:rFonts w:ascii="Consolas" w:hAnsi="Consolas"/>
          <w:color w:val="E8ECF3"/>
          <w:sz w:val="19"/>
        </w:rPr>
        <w:t xml:space="preserve">    task_id: int</w:t>
      </w:r>
    </w:p>
    <w:p>
      <w:pPr>
        <w:spacing w:before="0" w:after="0" w:line="240" w:lineRule="auto"/>
        <w:shd w:val="clear" w:color="auto" w:fill="1e2430"/>
      </w:pPr>
      <w:r>
        <w:rPr>
          <w:rFonts w:ascii="Consolas" w:hAnsi="Consolas"/>
          <w:color w:val="E8ECF3"/>
          <w:sz w:val="19"/>
        </w:rPr>
        <w:t xml:space="preserve">    arrival_time: int</w:t>
      </w:r>
    </w:p>
    <w:p>
      <w:pPr>
        <w:spacing w:before="0" w:after="0" w:line="240" w:lineRule="auto"/>
        <w:shd w:val="clear" w:color="auto" w:fill="1e2430"/>
      </w:pPr>
      <w:r>
        <w:rPr>
          <w:rFonts w:ascii="Consolas" w:hAnsi="Consolas"/>
          <w:color w:val="E8ECF3"/>
          <w:sz w:val="19"/>
        </w:rPr>
        <w:t xml:space="preserve">    compute_demand: float</w:t>
      </w:r>
    </w:p>
    <w:p>
      <w:pPr>
        <w:spacing w:before="0" w:after="0" w:line="240" w:lineRule="auto"/>
        <w:shd w:val="clear" w:color="auto" w:fill="1e2430"/>
      </w:pPr>
      <w:r>
        <w:rPr>
          <w:rFonts w:ascii="Consolas" w:hAnsi="Consolas"/>
          <w:color w:val="E8ECF3"/>
          <w:sz w:val="19"/>
        </w:rPr>
        <w:t xml:space="preserve">    remaining_demand: float = field(init=False)</w:t>
      </w:r>
    </w:p>
    <w:p>
      <w:pPr>
        <w:spacing w:before="0" w:after="0" w:line="240" w:lineRule="auto"/>
        <w:shd w:val="clear" w:color="auto" w:fill="1e2430"/>
      </w:pPr>
      <w:r>
        <w:rPr>
          <w:rFonts w:ascii="Consolas" w:hAnsi="Consolas"/>
          <w:color w:val="E8ECF3"/>
          <w:sz w:val="19"/>
        </w:rPr>
        <w:t xml:space="preserve">    completion_time: Optional[int] = None</w:t>
      </w:r>
    </w:p>
    <w:p>
      <w:pPr>
        <w:spacing w:before="0" w:after="0" w:line="240" w:lineRule="auto"/>
        <w:shd w:val="clear" w:color="auto" w:fill="1e2430"/>
      </w:pPr>
      <w:r>
        <w:rPr>
          <w:rFonts w:ascii="Consolas" w:hAnsi="Consolas"/>
          <w:color w:val="E8ECF3"/>
          <w:sz w:val="19"/>
        </w:rPr>
        <w:t xml:space="preserve">    priority: Optional[str] = None</w:t>
      </w:r>
    </w:p>
    <w:p>
      <w:pPr>
        <w:spacing w:before="0" w:after="0" w:line="240" w:lineRule="auto"/>
        <w:shd w:val="clear" w:color="auto" w:fill="1e2430"/>
      </w:pPr>
      <w:r>
        <w:rPr>
          <w:rFonts w:ascii="Consolas" w:hAnsi="Consolas"/>
          <w:color w:val="E8ECF3"/>
          <w:sz w:val="19"/>
        </w:rPr>
        <w:t xml:space="preserve">    tier: Optional[str] = None</w:t>
      </w:r>
    </w:p>
    <w:p>
      <w:pPr>
        <w:spacing w:before="0" w:after="0" w:line="240" w:lineRule="auto"/>
        <w:shd w:val="clear" w:color="auto" w:fill="1e2430"/>
      </w:pPr>
      <w:r>
        <w:rPr>
          <w:rFonts w:ascii="Consolas" w:hAnsi="Consolas"/>
          <w:color w:val="E8ECF3"/>
          <w:sz w:val="19"/>
        </w:rPr>
        <w:t xml:space="preserve">    deadline: Optional[int] = None</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def __post_init__(self):</w:t>
      </w:r>
    </w:p>
    <w:p>
      <w:pPr>
        <w:spacing w:before="0" w:after="0" w:line="240" w:lineRule="auto"/>
        <w:shd w:val="clear" w:color="auto" w:fill="1e2430"/>
      </w:pPr>
      <w:r>
        <w:rPr>
          <w:rFonts w:ascii="Consolas" w:hAnsi="Consolas"/>
          <w:color w:val="E8ECF3"/>
          <w:sz w:val="19"/>
        </w:rPr>
        <w:t xml:space="preserve">        if self.compute_demand &lt;= 0:</w:t>
      </w:r>
    </w:p>
    <w:p>
      <w:pPr>
        <w:spacing w:before="0" w:after="0" w:line="240" w:lineRule="auto"/>
        <w:shd w:val="clear" w:color="auto" w:fill="1e2430"/>
      </w:pPr>
      <w:r>
        <w:rPr>
          <w:rFonts w:ascii="Consolas" w:hAnsi="Consolas"/>
          <w:color w:val="E8ECF3"/>
          <w:sz w:val="19"/>
        </w:rPr>
        <w:t xml:space="preserve">            raise ValueError(</w:t>
      </w:r>
    </w:p>
    <w:p>
      <w:pPr>
        <w:spacing w:before="0" w:after="0" w:line="240" w:lineRule="auto"/>
        <w:shd w:val="clear" w:color="auto" w:fill="1e2430"/>
      </w:pPr>
      <w:r>
        <w:rPr>
          <w:rFonts w:ascii="Consolas" w:hAnsi="Consolas"/>
          <w:color w:val="E8ECF3"/>
          <w:sz w:val="19"/>
        </w:rPr>
        <w:t xml:space="preserve">                f"Task {self.task_id}: compute_demand must be &gt; 0, got {self.compute_demand}"</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if self.arrival_time &lt; 0:</w:t>
      </w:r>
    </w:p>
    <w:p>
      <w:pPr>
        <w:spacing w:before="0" w:after="0" w:line="240" w:lineRule="auto"/>
        <w:shd w:val="clear" w:color="auto" w:fill="1e2430"/>
      </w:pPr>
      <w:r>
        <w:rPr>
          <w:rFonts w:ascii="Consolas" w:hAnsi="Consolas"/>
          <w:color w:val="E8ECF3"/>
          <w:sz w:val="19"/>
        </w:rPr>
        <w:t xml:space="preserve">            raise ValueError(</w:t>
      </w:r>
    </w:p>
    <w:p>
      <w:pPr>
        <w:spacing w:before="0" w:after="0" w:line="240" w:lineRule="auto"/>
        <w:shd w:val="clear" w:color="auto" w:fill="1e2430"/>
      </w:pPr>
      <w:r>
        <w:rPr>
          <w:rFonts w:ascii="Consolas" w:hAnsi="Consolas"/>
          <w:color w:val="E8ECF3"/>
          <w:sz w:val="19"/>
        </w:rPr>
        <w:t xml:space="preserve">                f"Task {self.task_id}: arrival_time cannot be negative, got {self.arrival_time}"</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self.remaining_demand = self.compute_demand</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@property</w:t>
      </w:r>
    </w:p>
    <w:p>
      <w:pPr>
        <w:spacing w:before="0" w:after="0" w:line="240" w:lineRule="auto"/>
        <w:shd w:val="clear" w:color="auto" w:fill="1e2430"/>
      </w:pPr>
      <w:r>
        <w:rPr>
          <w:rFonts w:ascii="Consolas" w:hAnsi="Consolas"/>
          <w:color w:val="E8ECF3"/>
          <w:sz w:val="19"/>
        </w:rPr>
        <w:t xml:space="preserve">    def is_complete(self) -&gt; bool:</w:t>
      </w:r>
    </w:p>
    <w:p>
      <w:pPr>
        <w:spacing w:before="0" w:after="0" w:line="240" w:lineRule="auto"/>
        <w:shd w:val="clear" w:color="auto" w:fill="1e2430"/>
      </w:pPr>
      <w:r>
        <w:rPr>
          <w:rFonts w:ascii="Consolas" w:hAnsi="Consolas"/>
          <w:color w:val="E8ECF3"/>
          <w:sz w:val="19"/>
        </w:rPr>
        <w:t xml:space="preserve">        return self.remaining_demand &lt;= 0</w:t>
      </w:r>
    </w:p>
    <w:p>
      <w:pPr>
        <w:spacing w:after="200"/>
      </w:pPr>
    </w:p>
    <w:p>
      <w:pPr>
        <w:pStyle w:val="Heading3"/>
      </w:pPr>
      <w:r>
        <w:rPr>
          <w:color w:val="1C2230"/>
          <w:sz w:val="25"/>
        </w:rPr>
        <w:t>Line-by-Line Explanation</w:t>
      </w:r>
    </w:p>
    <w:tbl>
      <w:tblPr>
        <w:tblStyle w:val="TableGrid"/>
        <w:tblW w:type="auto" w:w="0"/>
        <w:tblLayout w:type="fixed"/>
        <w:tblLook w:firstColumn="1" w:firstRow="1" w:lastColumn="0" w:lastRow="0" w:noHBand="0" w:noVBand="1" w:val="04A0"/>
      </w:tblPr>
      <w:tblGrid>
        <w:gridCol w:w="3742"/>
        <w:gridCol w:w="5329"/>
      </w:tblGrid>
      <w:tr>
        <w:tc>
          <w:tcPr>
            <w:tcW w:type="dxa" w:w="3742"/>
            <w:shd w:val="clear" w:color="auto" w:fill="151a24"/>
          </w:tcPr>
          <w:p>
            <w:r>
              <w:rPr>
                <w:rFonts w:ascii="Consolas" w:hAnsi="Consolas"/>
                <w:color w:val="E8ECF3"/>
                <w:sz w:val="18"/>
              </w:rPr>
              <w:t>@dataclass</w:t>
            </w:r>
          </w:p>
        </w:tc>
        <w:tc>
          <w:tcPr>
            <w:tcW w:type="dxa" w:w="5329"/>
          </w:tcPr>
          <w:p>
            <w:r>
              <w:rPr>
                <w:sz w:val="20"/>
              </w:rPr>
              <w:t>Python ka decorator — automatically __init__() bana deta hai jo neeche likhi saari fields ko parameters ki tarah accept karta hai. Humein khud __init__ likhne ki zaroorat nahi.</w:t>
            </w:r>
          </w:p>
        </w:tc>
      </w:tr>
      <w:tr>
        <w:tc>
          <w:tcPr>
            <w:tcW w:type="dxa" w:w="3742"/>
            <w:shd w:val="clear" w:color="auto" w:fill="151a24"/>
          </w:tcPr>
          <w:p>
            <w:r>
              <w:rPr>
                <w:rFonts w:ascii="Consolas" w:hAnsi="Consolas"/>
                <w:color w:val="E8ECF3"/>
                <w:sz w:val="18"/>
              </w:rPr>
              <w:t>task_id: int</w:t>
            </w:r>
          </w:p>
        </w:tc>
        <w:tc>
          <w:tcPr>
            <w:tcW w:type="dxa" w:w="5329"/>
          </w:tcPr>
          <w:p>
            <w:r>
              <w:rPr>
                <w:sz w:val="20"/>
              </w:rPr>
              <w:t>Har task ka apna unique number (0, 1, 2, ...) — sirf identify/debug karne ke liye, koi calculation isay use nahi karti.</w:t>
            </w:r>
          </w:p>
        </w:tc>
      </w:tr>
      <w:tr>
        <w:tc>
          <w:tcPr>
            <w:tcW w:type="dxa" w:w="3742"/>
            <w:shd w:val="clear" w:color="auto" w:fill="151a24"/>
          </w:tcPr>
          <w:p>
            <w:r>
              <w:rPr>
                <w:rFonts w:ascii="Consolas" w:hAnsi="Consolas"/>
                <w:color w:val="E8ECF3"/>
                <w:sz w:val="18"/>
              </w:rPr>
              <w:t>arrival_time: int</w:t>
            </w:r>
          </w:p>
        </w:tc>
        <w:tc>
          <w:tcPr>
            <w:tcW w:type="dxa" w:w="5329"/>
          </w:tcPr>
          <w:p>
            <w:r>
              <w:rPr>
                <w:sz w:val="20"/>
              </w:rPr>
              <w:t>Simulation ka woh time-step jab yeh task banaya gaya (jaise 0, 1, 2...). Baad mein latency (completion_time - arrival_time) nikalne ke liye use hota hai.</w:t>
            </w:r>
          </w:p>
        </w:tc>
      </w:tr>
      <w:tr>
        <w:tc>
          <w:tcPr>
            <w:tcW w:type="dxa" w:w="3742"/>
            <w:shd w:val="clear" w:color="auto" w:fill="151a24"/>
          </w:tcPr>
          <w:p>
            <w:r>
              <w:rPr>
                <w:rFonts w:ascii="Consolas" w:hAnsi="Consolas"/>
                <w:color w:val="E8ECF3"/>
                <w:sz w:val="18"/>
              </w:rPr>
              <w:t>compute_demand: float</w:t>
            </w:r>
          </w:p>
        </w:tc>
        <w:tc>
          <w:tcPr>
            <w:tcW w:type="dxa" w:w="5329"/>
          </w:tcPr>
          <w:p>
            <w:r>
              <w:rPr>
                <w:sz w:val="20"/>
              </w:rPr>
              <w:t>Is task ko poora hone ke liye kitne 'compute units' chahiye — jaise ECG process karne ke liye 2.0 units. Yeh kabhi nahi badalta, original demand record rehta hai.</w:t>
            </w:r>
          </w:p>
        </w:tc>
      </w:tr>
      <w:tr>
        <w:tc>
          <w:tcPr>
            <w:tcW w:type="dxa" w:w="3742"/>
            <w:shd w:val="clear" w:color="auto" w:fill="151a24"/>
          </w:tcPr>
          <w:p>
            <w:r>
              <w:rPr>
                <w:rFonts w:ascii="Consolas" w:hAnsi="Consolas"/>
                <w:color w:val="E8ECF3"/>
                <w:sz w:val="18"/>
              </w:rPr>
              <w:t>remaining_demand: float = field(init=False)</w:t>
            </w:r>
          </w:p>
        </w:tc>
        <w:tc>
          <w:tcPr>
            <w:tcW w:type="dxa" w:w="5329"/>
          </w:tcPr>
          <w:p>
            <w:r>
              <w:rPr>
                <w:sz w:val="20"/>
              </w:rPr>
              <w:t>Yeh field constructor mein PASS nahi hoti (init=False) — iski value __post_init__ mein khud set hoti hai. Yeh 'ab tak kitna kaam baqi hai' track karti hai aur GHATTI JATI hai jab node kaam karta hai.</w:t>
            </w:r>
          </w:p>
        </w:tc>
      </w:tr>
      <w:tr>
        <w:tc>
          <w:tcPr>
            <w:tcW w:type="dxa" w:w="3742"/>
            <w:shd w:val="clear" w:color="auto" w:fill="151a24"/>
          </w:tcPr>
          <w:p>
            <w:r>
              <w:rPr>
                <w:rFonts w:ascii="Consolas" w:hAnsi="Consolas"/>
                <w:color w:val="E8ECF3"/>
                <w:sz w:val="18"/>
              </w:rPr>
              <w:t>completion_time: Optional[int] = None</w:t>
            </w:r>
          </w:p>
        </w:tc>
        <w:tc>
          <w:tcPr>
            <w:tcW w:type="dxa" w:w="5329"/>
          </w:tcPr>
          <w:p>
            <w:r>
              <w:rPr>
                <w:sz w:val="20"/>
              </w:rPr>
              <w:t>Jab tak task poora nahi hota, yeh None rehta hai. Jis step par poora hota hai, EdgeNode.step() ismein current_time daal deta hai.</w:t>
            </w:r>
          </w:p>
        </w:tc>
      </w:tr>
      <w:tr>
        <w:tc>
          <w:tcPr>
            <w:tcW w:type="dxa" w:w="3742"/>
            <w:shd w:val="clear" w:color="auto" w:fill="151a24"/>
          </w:tcPr>
          <w:p>
            <w:r>
              <w:rPr>
                <w:rFonts w:ascii="Consolas" w:hAnsi="Consolas"/>
                <w:color w:val="E8ECF3"/>
                <w:sz w:val="18"/>
              </w:rPr>
              <w:t>def __post_init__(self):</w:t>
            </w:r>
          </w:p>
        </w:tc>
        <w:tc>
          <w:tcPr>
            <w:tcW w:type="dxa" w:w="5329"/>
          </w:tcPr>
          <w:p>
            <w:r>
              <w:rPr>
                <w:sz w:val="20"/>
              </w:rPr>
              <w:t>Dataclass ke __init__ ke turant BAAD yeh method khud-ba-khud chalta hai — yahan hum VALIDATION (ghalat input check) aur remaining_demand ki initial value set karte hain.</w:t>
            </w:r>
          </w:p>
        </w:tc>
      </w:tr>
      <w:tr>
        <w:tc>
          <w:tcPr>
            <w:tcW w:type="dxa" w:w="3742"/>
            <w:shd w:val="clear" w:color="auto" w:fill="151a24"/>
          </w:tcPr>
          <w:p>
            <w:r>
              <w:rPr>
                <w:rFonts w:ascii="Consolas" w:hAnsi="Consolas"/>
                <w:color w:val="E8ECF3"/>
                <w:sz w:val="18"/>
              </w:rPr>
              <w:t>if self.compute_demand &lt;= 0: raise ValueError(...)</w:t>
            </w:r>
          </w:p>
        </w:tc>
        <w:tc>
          <w:tcPr>
            <w:tcW w:type="dxa" w:w="5329"/>
          </w:tcPr>
          <w:p>
            <w:r>
              <w:rPr>
                <w:sz w:val="20"/>
              </w:rPr>
              <w:t>Agar koi 0 ya negative compute_demand de, to turant saaf error dedo — silently ghalat data aage nahi jane dena (project ka coding rule).</w:t>
            </w:r>
          </w:p>
        </w:tc>
      </w:tr>
      <w:tr>
        <w:tc>
          <w:tcPr>
            <w:tcW w:type="dxa" w:w="3742"/>
            <w:shd w:val="clear" w:color="auto" w:fill="151a24"/>
          </w:tcPr>
          <w:p>
            <w:r>
              <w:rPr>
                <w:rFonts w:ascii="Consolas" w:hAnsi="Consolas"/>
                <w:color w:val="E8ECF3"/>
                <w:sz w:val="18"/>
              </w:rPr>
              <w:t>if self.arrival_time &lt; 0: raise ValueError(...)</w:t>
            </w:r>
          </w:p>
        </w:tc>
        <w:tc>
          <w:tcPr>
            <w:tcW w:type="dxa" w:w="5329"/>
          </w:tcPr>
          <w:p>
            <w:r>
              <w:rPr>
                <w:sz w:val="20"/>
              </w:rPr>
              <w:t>Negative arrival_time bhi ghalat/nonsensical hai (waqt kabhi negative nahi ho sakta) — isay bhi turant reject karte hain.</w:t>
            </w:r>
          </w:p>
        </w:tc>
      </w:tr>
      <w:tr>
        <w:tc>
          <w:tcPr>
            <w:tcW w:type="dxa" w:w="3742"/>
            <w:shd w:val="clear" w:color="auto" w:fill="151a24"/>
          </w:tcPr>
          <w:p>
            <w:r>
              <w:rPr>
                <w:rFonts w:ascii="Consolas" w:hAnsi="Consolas"/>
                <w:color w:val="E8ECF3"/>
                <w:sz w:val="18"/>
              </w:rPr>
              <w:t>self.remaining_demand = self.compute_demand</w:t>
            </w:r>
          </w:p>
        </w:tc>
        <w:tc>
          <w:tcPr>
            <w:tcW w:type="dxa" w:w="5329"/>
          </w:tcPr>
          <w:p>
            <w:r>
              <w:rPr>
                <w:sz w:val="20"/>
              </w:rPr>
              <w:t>Task abhi tak koi kaam nahi hua, is liye remaining_demand = poora compute_demand se shuru hota hai.</w:t>
            </w:r>
          </w:p>
        </w:tc>
      </w:tr>
      <w:tr>
        <w:tc>
          <w:tcPr>
            <w:tcW w:type="dxa" w:w="3742"/>
            <w:shd w:val="clear" w:color="auto" w:fill="151a24"/>
          </w:tcPr>
          <w:p>
            <w:r>
              <w:rPr>
                <w:rFonts w:ascii="Consolas" w:hAnsi="Consolas"/>
                <w:color w:val="E8ECF3"/>
                <w:sz w:val="18"/>
              </w:rPr>
              <w:t>@property\ndef is_complete(self) -&gt; bool:</w:t>
            </w:r>
          </w:p>
        </w:tc>
        <w:tc>
          <w:tcPr>
            <w:tcW w:type="dxa" w:w="5329"/>
          </w:tcPr>
          <w:p>
            <w:r>
              <w:rPr>
                <w:sz w:val="20"/>
              </w:rPr>
              <w:t>'property' ka matlab hai isay function ki tarah call () nahi karna, seedha task.is_complete likh kar value milti hai — jaisay yeh ek normal attribute ho.</w:t>
            </w:r>
          </w:p>
        </w:tc>
      </w:tr>
      <w:tr>
        <w:tc>
          <w:tcPr>
            <w:tcW w:type="dxa" w:w="3742"/>
            <w:shd w:val="clear" w:color="auto" w:fill="151a24"/>
          </w:tcPr>
          <w:p>
            <w:r>
              <w:rPr>
                <w:rFonts w:ascii="Consolas" w:hAnsi="Consolas"/>
                <w:color w:val="E8ECF3"/>
                <w:sz w:val="18"/>
              </w:rPr>
              <w:t>return self.remaining_demand &lt;= 0</w:t>
            </w:r>
          </w:p>
        </w:tc>
        <w:tc>
          <w:tcPr>
            <w:tcW w:type="dxa" w:w="5329"/>
          </w:tcPr>
          <w:p>
            <w:r>
              <w:rPr>
                <w:sz w:val="20"/>
              </w:rPr>
              <w:t>Task 'complete' tab hai jab uska baqi kaam 0 ya usse kam ho jaye (float rounding ki wajah se &lt;=0 use kiya, sirf ==0 nahi).</w:t>
            </w:r>
          </w:p>
        </w:tc>
      </w:tr>
    </w:tbl>
    <w:p>
      <w:pPr>
        <w:spacing w:after="80"/>
      </w:pPr>
    </w:p>
    <w:p>
      <w:pPr>
        <w:pStyle w:val="Heading2"/>
      </w:pPr>
      <w:r>
        <w:rPr>
          <w:color w:val="2563EB"/>
          <w:sz w:val="29"/>
        </w:rPr>
        <w:t>2.2  env/edge_node.py — Department Ka 'Computer'</w:t>
      </w:r>
    </w:p>
    <w:p>
      <w:pPr>
        <w:spacing w:after="160"/>
      </w:pPr>
      <w:r>
        <w:rPr>
          <w:b w:val="0"/>
          <w:i w:val="0"/>
          <w:sz w:val="22"/>
        </w:rPr>
        <w:t>Yeh is poore step ka SABSE IMPORTANT file hai. EdgeNode class ek department ke computer ko represent karti hai: uski queue, uski fixed capacity, aur har time-step par queue process karne ka core logic (step method).</w:t>
      </w:r>
    </w:p>
    <w:p>
      <w:pPr>
        <w:spacing w:before="200" w:after="0"/>
        <w:shd w:val="clear" w:color="auto" w:fill="151a24"/>
      </w:pPr>
      <w:r>
        <w:rPr>
          <w:rFonts w:ascii="Consolas" w:hAnsi="Consolas"/>
          <w:b/>
          <w:color w:val="8AB4FF"/>
          <w:sz w:val="19"/>
        </w:rPr>
        <w:t xml:space="preserve">  env/edge_node.py — EdgeNode class (poori)</w:t>
      </w:r>
    </w:p>
    <w:p>
      <w:pPr>
        <w:spacing w:before="0" w:after="0" w:line="240" w:lineRule="auto"/>
        <w:shd w:val="clear" w:color="auto" w:fill="1e2430"/>
      </w:pPr>
      <w:r>
        <w:rPr>
          <w:rFonts w:ascii="Consolas" w:hAnsi="Consolas"/>
          <w:color w:val="E8ECF3"/>
          <w:sz w:val="19"/>
        </w:rPr>
        <w:t>class EdgeNode:</w:t>
      </w:r>
    </w:p>
    <w:p>
      <w:pPr>
        <w:spacing w:before="0" w:after="0" w:line="240" w:lineRule="auto"/>
        <w:shd w:val="clear" w:color="auto" w:fill="1e2430"/>
      </w:pPr>
      <w:r>
        <w:rPr>
          <w:rFonts w:ascii="Consolas" w:hAnsi="Consolas"/>
          <w:color w:val="E8ECF3"/>
          <w:sz w:val="19"/>
        </w:rPr>
        <w:t xml:space="preserve">    def __init__(self, name: str, capacity: float):</w:t>
      </w:r>
    </w:p>
    <w:p>
      <w:pPr>
        <w:spacing w:before="0" w:after="0" w:line="240" w:lineRule="auto"/>
        <w:shd w:val="clear" w:color="auto" w:fill="1e2430"/>
      </w:pPr>
      <w:r>
        <w:rPr>
          <w:rFonts w:ascii="Consolas" w:hAnsi="Consolas"/>
          <w:color w:val="E8ECF3"/>
          <w:sz w:val="19"/>
        </w:rPr>
        <w:t xml:space="preserve">        if capacity &lt;= 0:</w:t>
      </w:r>
    </w:p>
    <w:p>
      <w:pPr>
        <w:spacing w:before="0" w:after="0" w:line="240" w:lineRule="auto"/>
        <w:shd w:val="clear" w:color="auto" w:fill="1e2430"/>
      </w:pPr>
      <w:r>
        <w:rPr>
          <w:rFonts w:ascii="Consolas" w:hAnsi="Consolas"/>
          <w:color w:val="E8ECF3"/>
          <w:sz w:val="19"/>
        </w:rPr>
        <w:t xml:space="preserve">            raise ValueError(f"EdgeNode '{name}': capacity must be &gt; 0, got {capacity}")</w:t>
      </w:r>
    </w:p>
    <w:p>
      <w:pPr>
        <w:spacing w:before="0" w:after="0" w:line="240" w:lineRule="auto"/>
        <w:shd w:val="clear" w:color="auto" w:fill="1e2430"/>
      </w:pPr>
      <w:r>
        <w:rPr>
          <w:rFonts w:ascii="Consolas" w:hAnsi="Consolas"/>
          <w:color w:val="E8ECF3"/>
          <w:sz w:val="19"/>
        </w:rPr>
        <w:t xml:space="preserve">        self.name = name</w:t>
      </w:r>
    </w:p>
    <w:p>
      <w:pPr>
        <w:spacing w:before="0" w:after="0" w:line="240" w:lineRule="auto"/>
        <w:shd w:val="clear" w:color="auto" w:fill="1e2430"/>
      </w:pPr>
      <w:r>
        <w:rPr>
          <w:rFonts w:ascii="Consolas" w:hAnsi="Consolas"/>
          <w:color w:val="E8ECF3"/>
          <w:sz w:val="19"/>
        </w:rPr>
        <w:t xml:space="preserve">        self.capacity = capacity</w:t>
      </w:r>
    </w:p>
    <w:p>
      <w:pPr>
        <w:spacing w:before="0" w:after="0" w:line="240" w:lineRule="auto"/>
        <w:shd w:val="clear" w:color="auto" w:fill="1e2430"/>
      </w:pPr>
      <w:r>
        <w:rPr>
          <w:rFonts w:ascii="Consolas" w:hAnsi="Consolas"/>
          <w:color w:val="E8ECF3"/>
          <w:sz w:val="19"/>
        </w:rPr>
        <w:t xml:space="preserve">        self.queue: List[Task] = []</w:t>
      </w:r>
    </w:p>
    <w:p>
      <w:pPr>
        <w:spacing w:before="0" w:after="0" w:line="240" w:lineRule="auto"/>
        <w:shd w:val="clear" w:color="auto" w:fill="1e2430"/>
      </w:pPr>
      <w:r>
        <w:rPr>
          <w:rFonts w:ascii="Consolas" w:hAnsi="Consolas"/>
          <w:color w:val="E8ECF3"/>
          <w:sz w:val="19"/>
        </w:rPr>
        <w:t xml:space="preserve">        self.completed_tasks: List[Task] = []</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def add_task(self, task: Task) -&gt; None:</w:t>
      </w:r>
    </w:p>
    <w:p>
      <w:pPr>
        <w:spacing w:before="0" w:after="0" w:line="240" w:lineRule="auto"/>
        <w:shd w:val="clear" w:color="auto" w:fill="1e2430"/>
      </w:pPr>
      <w:r>
        <w:rPr>
          <w:rFonts w:ascii="Consolas" w:hAnsi="Consolas"/>
          <w:color w:val="E8ECF3"/>
          <w:sz w:val="19"/>
        </w:rPr>
        <w:t xml:space="preserve">        self.queue.append(task)</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def step(self, current_time: int) -&gt; None:</w:t>
      </w:r>
    </w:p>
    <w:p>
      <w:pPr>
        <w:spacing w:before="0" w:after="0" w:line="240" w:lineRule="auto"/>
        <w:shd w:val="clear" w:color="auto" w:fill="1e2430"/>
      </w:pPr>
      <w:r>
        <w:rPr>
          <w:rFonts w:ascii="Consolas" w:hAnsi="Consolas"/>
          <w:color w:val="E8ECF3"/>
          <w:sz w:val="19"/>
        </w:rPr>
        <w:t xml:space="preserve">        available_capacity = self.capacity</w:t>
      </w:r>
    </w:p>
    <w:p>
      <w:pPr>
        <w:spacing w:before="0" w:after="0" w:line="240" w:lineRule="auto"/>
        <w:shd w:val="clear" w:color="auto" w:fill="1e2430"/>
      </w:pPr>
      <w:r>
        <w:rPr>
          <w:rFonts w:ascii="Consolas" w:hAnsi="Consolas"/>
          <w:color w:val="E8ECF3"/>
          <w:sz w:val="19"/>
        </w:rPr>
        <w:t xml:space="preserve">        still_in_queue = []</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for task in self.queue:</w:t>
      </w:r>
    </w:p>
    <w:p>
      <w:pPr>
        <w:spacing w:before="0" w:after="0" w:line="240" w:lineRule="auto"/>
        <w:shd w:val="clear" w:color="auto" w:fill="1e2430"/>
      </w:pPr>
      <w:r>
        <w:rPr>
          <w:rFonts w:ascii="Consolas" w:hAnsi="Consolas"/>
          <w:color w:val="E8ECF3"/>
          <w:sz w:val="19"/>
        </w:rPr>
        <w:t xml:space="preserve">            if available_capacity &lt;= 0:</w:t>
      </w:r>
    </w:p>
    <w:p>
      <w:pPr>
        <w:spacing w:before="0" w:after="0" w:line="240" w:lineRule="auto"/>
        <w:shd w:val="clear" w:color="auto" w:fill="1e2430"/>
      </w:pPr>
      <w:r>
        <w:rPr>
          <w:rFonts w:ascii="Consolas" w:hAnsi="Consolas"/>
          <w:color w:val="E8ECF3"/>
          <w:sz w:val="19"/>
        </w:rPr>
        <w:t xml:space="preserve">                still_in_queue.append(task)</w:t>
      </w:r>
    </w:p>
    <w:p>
      <w:pPr>
        <w:spacing w:before="0" w:after="0" w:line="240" w:lineRule="auto"/>
        <w:shd w:val="clear" w:color="auto" w:fill="1e2430"/>
      </w:pPr>
      <w:r>
        <w:rPr>
          <w:rFonts w:ascii="Consolas" w:hAnsi="Consolas"/>
          <w:color w:val="E8ECF3"/>
          <w:sz w:val="19"/>
        </w:rPr>
        <w:t xml:space="preserve">                continue</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work_done = min(available_capacity, task.remaining_demand)</w:t>
      </w:r>
    </w:p>
    <w:p>
      <w:pPr>
        <w:spacing w:before="0" w:after="0" w:line="240" w:lineRule="auto"/>
        <w:shd w:val="clear" w:color="auto" w:fill="1e2430"/>
      </w:pPr>
      <w:r>
        <w:rPr>
          <w:rFonts w:ascii="Consolas" w:hAnsi="Consolas"/>
          <w:color w:val="E8ECF3"/>
          <w:sz w:val="19"/>
        </w:rPr>
        <w:t xml:space="preserve">            task.remaining_demand -= work_done</w:t>
      </w:r>
    </w:p>
    <w:p>
      <w:pPr>
        <w:spacing w:before="0" w:after="0" w:line="240" w:lineRule="auto"/>
        <w:shd w:val="clear" w:color="auto" w:fill="1e2430"/>
      </w:pPr>
      <w:r>
        <w:rPr>
          <w:rFonts w:ascii="Consolas" w:hAnsi="Consolas"/>
          <w:color w:val="E8ECF3"/>
          <w:sz w:val="19"/>
        </w:rPr>
        <w:t xml:space="preserve">            available_capacity -= work_done</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if task.is_complete:</w:t>
      </w:r>
    </w:p>
    <w:p>
      <w:pPr>
        <w:spacing w:before="0" w:after="0" w:line="240" w:lineRule="auto"/>
        <w:shd w:val="clear" w:color="auto" w:fill="1e2430"/>
      </w:pPr>
      <w:r>
        <w:rPr>
          <w:rFonts w:ascii="Consolas" w:hAnsi="Consolas"/>
          <w:color w:val="E8ECF3"/>
          <w:sz w:val="19"/>
        </w:rPr>
        <w:t xml:space="preserve">                task.completion_time = current_time</w:t>
      </w:r>
    </w:p>
    <w:p>
      <w:pPr>
        <w:spacing w:before="0" w:after="0" w:line="240" w:lineRule="auto"/>
        <w:shd w:val="clear" w:color="auto" w:fill="1e2430"/>
      </w:pPr>
      <w:r>
        <w:rPr>
          <w:rFonts w:ascii="Consolas" w:hAnsi="Consolas"/>
          <w:color w:val="E8ECF3"/>
          <w:sz w:val="19"/>
        </w:rPr>
        <w:t xml:space="preserve">                self.completed_tasks.append(task)</w:t>
      </w:r>
    </w:p>
    <w:p>
      <w:pPr>
        <w:spacing w:before="0" w:after="0" w:line="240" w:lineRule="auto"/>
        <w:shd w:val="clear" w:color="auto" w:fill="1e2430"/>
      </w:pPr>
      <w:r>
        <w:rPr>
          <w:rFonts w:ascii="Consolas" w:hAnsi="Consolas"/>
          <w:color w:val="E8ECF3"/>
          <w:sz w:val="19"/>
        </w:rPr>
        <w:t xml:space="preserve">            else:</w:t>
      </w:r>
    </w:p>
    <w:p>
      <w:pPr>
        <w:spacing w:before="0" w:after="0" w:line="240" w:lineRule="auto"/>
        <w:shd w:val="clear" w:color="auto" w:fill="1e2430"/>
      </w:pPr>
      <w:r>
        <w:rPr>
          <w:rFonts w:ascii="Consolas" w:hAnsi="Consolas"/>
          <w:color w:val="E8ECF3"/>
          <w:sz w:val="19"/>
        </w:rPr>
        <w:t xml:space="preserve">                still_in_queue.append(task)</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self.queue = still_in_queue</w:t>
      </w:r>
    </w:p>
    <w:p>
      <w:pPr>
        <w:spacing w:after="200"/>
      </w:pPr>
    </w:p>
    <w:p>
      <w:pPr>
        <w:pStyle w:val="Heading3"/>
      </w:pPr>
      <w:r>
        <w:rPr>
          <w:color w:val="1C2230"/>
          <w:sz w:val="25"/>
        </w:rPr>
        <w:t>Line-by-Line Explanation — __init__ aur add_task</w:t>
      </w:r>
    </w:p>
    <w:tbl>
      <w:tblPr>
        <w:tblStyle w:val="TableGrid"/>
        <w:tblW w:type="auto" w:w="0"/>
        <w:tblLayout w:type="fixed"/>
        <w:tblLook w:firstColumn="1" w:firstRow="1" w:lastColumn="0" w:lastRow="0" w:noHBand="0" w:noVBand="1" w:val="04A0"/>
      </w:tblPr>
      <w:tblGrid>
        <w:gridCol w:w="3742"/>
        <w:gridCol w:w="5329"/>
      </w:tblGrid>
      <w:tr>
        <w:tc>
          <w:tcPr>
            <w:tcW w:type="dxa" w:w="3742"/>
            <w:shd w:val="clear" w:color="auto" w:fill="151a24"/>
          </w:tcPr>
          <w:p>
            <w:r>
              <w:rPr>
                <w:rFonts w:ascii="Consolas" w:hAnsi="Consolas"/>
                <w:color w:val="E8ECF3"/>
                <w:sz w:val="18"/>
              </w:rPr>
              <w:t>def __init__(self, name, capacity):</w:t>
            </w:r>
          </w:p>
        </w:tc>
        <w:tc>
          <w:tcPr>
            <w:tcW w:type="dxa" w:w="5329"/>
          </w:tcPr>
          <w:p>
            <w:r>
              <w:rPr>
                <w:sz w:val="20"/>
              </w:rPr>
              <w:t>Naya EdgeNode banate waqt uska naam (jaise 'Emergency') aur capacity (jaise 5.0) dena zaroori hai.</w:t>
            </w:r>
          </w:p>
        </w:tc>
      </w:tr>
      <w:tr>
        <w:tc>
          <w:tcPr>
            <w:tcW w:type="dxa" w:w="3742"/>
            <w:shd w:val="clear" w:color="auto" w:fill="151a24"/>
          </w:tcPr>
          <w:p>
            <w:r>
              <w:rPr>
                <w:rFonts w:ascii="Consolas" w:hAnsi="Consolas"/>
                <w:color w:val="E8ECF3"/>
                <w:sz w:val="18"/>
              </w:rPr>
              <w:t>if capacity &lt;= 0: raise ValueError(...)</w:t>
            </w:r>
          </w:p>
        </w:tc>
        <w:tc>
          <w:tcPr>
            <w:tcW w:type="dxa" w:w="5329"/>
          </w:tcPr>
          <w:p>
            <w:r>
              <w:rPr>
                <w:sz w:val="20"/>
              </w:rPr>
              <w:t>0 ya negative capacity ka koi matlab nahi (ek computer jo kuch bhi kaam nahi kar sakta) — turant reject.</w:t>
            </w:r>
          </w:p>
        </w:tc>
      </w:tr>
      <w:tr>
        <w:tc>
          <w:tcPr>
            <w:tcW w:type="dxa" w:w="3742"/>
            <w:shd w:val="clear" w:color="auto" w:fill="151a24"/>
          </w:tcPr>
          <w:p>
            <w:r>
              <w:rPr>
                <w:rFonts w:ascii="Consolas" w:hAnsi="Consolas"/>
                <w:color w:val="E8ECF3"/>
                <w:sz w:val="18"/>
              </w:rPr>
              <w:t>self.queue: List[Task] = []</w:t>
            </w:r>
          </w:p>
        </w:tc>
        <w:tc>
          <w:tcPr>
            <w:tcW w:type="dxa" w:w="5329"/>
          </w:tcPr>
          <w:p>
            <w:r>
              <w:rPr>
                <w:sz w:val="20"/>
              </w:rPr>
              <w:t>Khaali list se shuru — abhi koi task wait nahi kar raha. Naye tasks isi list ke AAKHIR mein add honge, aur processing FRONT (index 0) se shuru hogi — yehi FIFO order hai.</w:t>
            </w:r>
          </w:p>
        </w:tc>
      </w:tr>
      <w:tr>
        <w:tc>
          <w:tcPr>
            <w:tcW w:type="dxa" w:w="3742"/>
            <w:shd w:val="clear" w:color="auto" w:fill="151a24"/>
          </w:tcPr>
          <w:p>
            <w:r>
              <w:rPr>
                <w:rFonts w:ascii="Consolas" w:hAnsi="Consolas"/>
                <w:color w:val="E8ECF3"/>
                <w:sz w:val="18"/>
              </w:rPr>
              <w:t>self.completed_tasks: List[Task] = []</w:t>
            </w:r>
          </w:p>
        </w:tc>
        <w:tc>
          <w:tcPr>
            <w:tcW w:type="dxa" w:w="5329"/>
          </w:tcPr>
          <w:p>
            <w:r>
              <w:rPr>
                <w:sz w:val="20"/>
              </w:rPr>
              <w:t>Jo tasks poore ho jate hain unhein yahan move kar diya jata hai — testing/verification ke liye record rakha jata hai.</w:t>
            </w:r>
          </w:p>
        </w:tc>
      </w:tr>
      <w:tr>
        <w:tc>
          <w:tcPr>
            <w:tcW w:type="dxa" w:w="3742"/>
            <w:shd w:val="clear" w:color="auto" w:fill="151a24"/>
          </w:tcPr>
          <w:p>
            <w:r>
              <w:rPr>
                <w:rFonts w:ascii="Consolas" w:hAnsi="Consolas"/>
                <w:color w:val="E8ECF3"/>
                <w:sz w:val="18"/>
              </w:rPr>
              <w:t>def add_task(self, task): self.queue.append(task)</w:t>
            </w:r>
          </w:p>
        </w:tc>
        <w:tc>
          <w:tcPr>
            <w:tcW w:type="dxa" w:w="5329"/>
          </w:tcPr>
          <w:p>
            <w:r>
              <w:rPr>
                <w:sz w:val="20"/>
              </w:rPr>
              <w:t>Bilkul simple — naya task hamesha queue ke AAKHIR mein jata hai, jaisay real queue/line mein naya banda peeche khara hota hai.</w:t>
            </w:r>
          </w:p>
        </w:tc>
      </w:tr>
    </w:tbl>
    <w:p>
      <w:pPr>
        <w:spacing w:after="80"/>
      </w:pPr>
    </w:p>
    <w:p>
      <w:pPr>
        <w:pStyle w:val="Heading3"/>
      </w:pPr>
      <w:r>
        <w:rPr>
          <w:color w:val="1C2230"/>
          <w:sz w:val="25"/>
        </w:rPr>
        <w:t>Line-by-Line Explanation — step() (SABSE ZAROORI METHOD)</w:t>
      </w:r>
    </w:p>
    <w:tbl>
      <w:tblPr>
        <w:tblStyle w:val="TableGrid"/>
        <w:tblW w:type="auto" w:w="0"/>
        <w:tblLayout w:type="fixed"/>
        <w:tblLook w:firstColumn="1" w:firstRow="1" w:lastColumn="0" w:lastRow="0" w:noHBand="0" w:noVBand="1" w:val="04A0"/>
      </w:tblPr>
      <w:tblGrid>
        <w:gridCol w:w="3742"/>
        <w:gridCol w:w="5329"/>
      </w:tblGrid>
      <w:tr>
        <w:tc>
          <w:tcPr>
            <w:tcW w:type="dxa" w:w="3742"/>
            <w:shd w:val="clear" w:color="auto" w:fill="151a24"/>
          </w:tcPr>
          <w:p>
            <w:r>
              <w:rPr>
                <w:rFonts w:ascii="Consolas" w:hAnsi="Consolas"/>
                <w:color w:val="E8ECF3"/>
                <w:sz w:val="18"/>
              </w:rPr>
              <w:t>def step(self, current_time: int) -&gt; None:</w:t>
            </w:r>
          </w:p>
        </w:tc>
        <w:tc>
          <w:tcPr>
            <w:tcW w:type="dxa" w:w="5329"/>
          </w:tcPr>
          <w:p>
            <w:r>
              <w:rPr>
                <w:sz w:val="20"/>
              </w:rPr>
              <w:t>Yeh method HAR EK TIME-STEP par EXACTLY ek baar chalta hai. current_time simulator ke clock se aata hai (0, 1, 2, ...).</w:t>
            </w:r>
          </w:p>
        </w:tc>
      </w:tr>
      <w:tr>
        <w:tc>
          <w:tcPr>
            <w:tcW w:type="dxa" w:w="3742"/>
            <w:shd w:val="clear" w:color="auto" w:fill="151a24"/>
          </w:tcPr>
          <w:p>
            <w:r>
              <w:rPr>
                <w:rFonts w:ascii="Consolas" w:hAnsi="Consolas"/>
                <w:color w:val="E8ECF3"/>
                <w:sz w:val="18"/>
              </w:rPr>
              <w:t>available_capacity = self.capacity</w:t>
            </w:r>
          </w:p>
        </w:tc>
        <w:tc>
          <w:tcPr>
            <w:tcW w:type="dxa" w:w="5329"/>
          </w:tcPr>
          <w:p>
            <w:r>
              <w:rPr>
                <w:sz w:val="20"/>
              </w:rPr>
              <w:t>Har naye step ki shuruwat mein POORI capacity fresh milti hai — pichle step ka bacha hua/istemal shuda budget carry NAHI hota.</w:t>
            </w:r>
          </w:p>
        </w:tc>
      </w:tr>
      <w:tr>
        <w:tc>
          <w:tcPr>
            <w:tcW w:type="dxa" w:w="3742"/>
            <w:shd w:val="clear" w:color="auto" w:fill="151a24"/>
          </w:tcPr>
          <w:p>
            <w:r>
              <w:rPr>
                <w:rFonts w:ascii="Consolas" w:hAnsi="Consolas"/>
                <w:color w:val="E8ECF3"/>
                <w:sz w:val="18"/>
              </w:rPr>
              <w:t>still_in_queue = []</w:t>
            </w:r>
          </w:p>
        </w:tc>
        <w:tc>
          <w:tcPr>
            <w:tcW w:type="dxa" w:w="5329"/>
          </w:tcPr>
          <w:p>
            <w:r>
              <w:rPr>
                <w:sz w:val="20"/>
              </w:rPr>
              <w:t>Ek nayi khaali list — is step ke baad jo tasks queue mein REHNE chahiye (chahe touch na hui ho ya partial hui ho), unhein yahan jama karenge.</w:t>
            </w:r>
          </w:p>
        </w:tc>
      </w:tr>
      <w:tr>
        <w:tc>
          <w:tcPr>
            <w:tcW w:type="dxa" w:w="3742"/>
            <w:shd w:val="clear" w:color="auto" w:fill="151a24"/>
          </w:tcPr>
          <w:p>
            <w:r>
              <w:rPr>
                <w:rFonts w:ascii="Consolas" w:hAnsi="Consolas"/>
                <w:color w:val="E8ECF3"/>
                <w:sz w:val="18"/>
              </w:rPr>
              <w:t>for task in self.queue:</w:t>
            </w:r>
          </w:p>
        </w:tc>
        <w:tc>
          <w:tcPr>
            <w:tcW w:type="dxa" w:w="5329"/>
          </w:tcPr>
          <w:p>
            <w:r>
              <w:rPr>
                <w:sz w:val="20"/>
              </w:rPr>
              <w:t>Queue ko shuru se aakhir tak (FIFO order) loop karta hai — Python list apna order preserve karti hai, is liye yehi 'arrival order' hai.</w:t>
            </w:r>
          </w:p>
        </w:tc>
      </w:tr>
      <w:tr>
        <w:tc>
          <w:tcPr>
            <w:tcW w:type="dxa" w:w="3742"/>
            <w:shd w:val="clear" w:color="auto" w:fill="151a24"/>
          </w:tcPr>
          <w:p>
            <w:r>
              <w:rPr>
                <w:rFonts w:ascii="Consolas" w:hAnsi="Consolas"/>
                <w:color w:val="E8ECF3"/>
                <w:sz w:val="18"/>
              </w:rPr>
              <w:t>if available_capacity &lt;= 0: still_in_queue.append(task); continue</w:t>
            </w:r>
          </w:p>
        </w:tc>
        <w:tc>
          <w:tcPr>
            <w:tcW w:type="dxa" w:w="5329"/>
          </w:tcPr>
          <w:p>
            <w:r>
              <w:rPr>
                <w:sz w:val="20"/>
              </w:rPr>
              <w:t>Agar iss step ka pura budget khatam ho chuka hai, to baqi tasks ko BILKUL TOUCH NAHI kiya jata — seedha wapis queue mein daal do aur agle task par jao.</w:t>
            </w:r>
          </w:p>
        </w:tc>
      </w:tr>
      <w:tr>
        <w:tc>
          <w:tcPr>
            <w:tcW w:type="dxa" w:w="3742"/>
            <w:shd w:val="clear" w:color="auto" w:fill="151a24"/>
          </w:tcPr>
          <w:p>
            <w:r>
              <w:rPr>
                <w:rFonts w:ascii="Consolas" w:hAnsi="Consolas"/>
                <w:color w:val="E8ECF3"/>
                <w:sz w:val="18"/>
              </w:rPr>
              <w:t>work_done = min(available_capacity, task.remaining_demand)</w:t>
            </w:r>
          </w:p>
        </w:tc>
        <w:tc>
          <w:tcPr>
            <w:tcW w:type="dxa" w:w="5329"/>
          </w:tcPr>
          <w:p>
            <w:r>
              <w:rPr>
                <w:sz w:val="20"/>
              </w:rPr>
              <w:t>Sabse important line: iss step mein is task par kitna kaam ho sakta hai? Jawab hai — jo bhi CHOTA hai: (a) kitni capacity bachi hai, ya (b) task ko kitna chahiye. Dono se zyada kabhi nahi ho sakta.</w:t>
            </w:r>
          </w:p>
        </w:tc>
      </w:tr>
      <w:tr>
        <w:tc>
          <w:tcPr>
            <w:tcW w:type="dxa" w:w="3742"/>
            <w:shd w:val="clear" w:color="auto" w:fill="151a24"/>
          </w:tcPr>
          <w:p>
            <w:r>
              <w:rPr>
                <w:rFonts w:ascii="Consolas" w:hAnsi="Consolas"/>
                <w:color w:val="E8ECF3"/>
                <w:sz w:val="18"/>
              </w:rPr>
              <w:t>task.remaining_demand -= work_done</w:t>
            </w:r>
          </w:p>
        </w:tc>
        <w:tc>
          <w:tcPr>
            <w:tcW w:type="dxa" w:w="5329"/>
          </w:tcPr>
          <w:p>
            <w:r>
              <w:rPr>
                <w:sz w:val="20"/>
              </w:rPr>
              <w:t>Task ka baqi kaam utna kam ho gaya jitna is step mein hua.</w:t>
            </w:r>
          </w:p>
        </w:tc>
      </w:tr>
      <w:tr>
        <w:tc>
          <w:tcPr>
            <w:tcW w:type="dxa" w:w="3742"/>
            <w:shd w:val="clear" w:color="auto" w:fill="151a24"/>
          </w:tcPr>
          <w:p>
            <w:r>
              <w:rPr>
                <w:rFonts w:ascii="Consolas" w:hAnsi="Consolas"/>
                <w:color w:val="E8ECF3"/>
                <w:sz w:val="18"/>
              </w:rPr>
              <w:t>available_capacity -= work_done</w:t>
            </w:r>
          </w:p>
        </w:tc>
        <w:tc>
          <w:tcPr>
            <w:tcW w:type="dxa" w:w="5329"/>
          </w:tcPr>
          <w:p>
            <w:r>
              <w:rPr>
                <w:sz w:val="20"/>
              </w:rPr>
              <w:t>Is step ka budget bhi utna hi kam ho gaya — agla task jo bhi bacha hoga usi mein se milega.</w:t>
            </w:r>
          </w:p>
        </w:tc>
      </w:tr>
      <w:tr>
        <w:tc>
          <w:tcPr>
            <w:tcW w:type="dxa" w:w="3742"/>
            <w:shd w:val="clear" w:color="auto" w:fill="151a24"/>
          </w:tcPr>
          <w:p>
            <w:r>
              <w:rPr>
                <w:rFonts w:ascii="Consolas" w:hAnsi="Consolas"/>
                <w:color w:val="E8ECF3"/>
                <w:sz w:val="18"/>
              </w:rPr>
              <w:t>if task.is_complete: task.completion_time = current_time; self.completed_tasks.append(task)</w:t>
            </w:r>
          </w:p>
        </w:tc>
        <w:tc>
          <w:tcPr>
            <w:tcW w:type="dxa" w:w="5329"/>
          </w:tcPr>
          <w:p>
            <w:r>
              <w:rPr>
                <w:sz w:val="20"/>
              </w:rPr>
              <w:t>Agar remaining_demand 0 ho gaya, task 'complete' hai — is exact time-step ko completion_time mein save karo, aur task ko completed_tasks list mein permanently move kar do (ab yeh queue mein wapis nahi jayega).</w:t>
            </w:r>
          </w:p>
        </w:tc>
      </w:tr>
      <w:tr>
        <w:tc>
          <w:tcPr>
            <w:tcW w:type="dxa" w:w="3742"/>
            <w:shd w:val="clear" w:color="auto" w:fill="151a24"/>
          </w:tcPr>
          <w:p>
            <w:r>
              <w:rPr>
                <w:rFonts w:ascii="Consolas" w:hAnsi="Consolas"/>
                <w:color w:val="E8ECF3"/>
                <w:sz w:val="18"/>
              </w:rPr>
              <w:t>else: still_in_queue.append(task)</w:t>
            </w:r>
          </w:p>
        </w:tc>
        <w:tc>
          <w:tcPr>
            <w:tcW w:type="dxa" w:w="5329"/>
          </w:tcPr>
          <w:p>
            <w:r>
              <w:rPr>
                <w:sz w:val="20"/>
              </w:rPr>
              <w:t>Agar abhi bhi kaam baqi hai, task WAPIS queue mein rakho — agle step phir try hoga, wahi se jahan yeh rukka tha (remaining_demand yaad rehta hai).</w:t>
            </w:r>
          </w:p>
        </w:tc>
      </w:tr>
      <w:tr>
        <w:tc>
          <w:tcPr>
            <w:tcW w:type="dxa" w:w="3742"/>
            <w:shd w:val="clear" w:color="auto" w:fill="151a24"/>
          </w:tcPr>
          <w:p>
            <w:r>
              <w:rPr>
                <w:rFonts w:ascii="Consolas" w:hAnsi="Consolas"/>
                <w:color w:val="E8ECF3"/>
                <w:sz w:val="18"/>
              </w:rPr>
              <w:t>self.queue = still_in_queue</w:t>
            </w:r>
          </w:p>
        </w:tc>
        <w:tc>
          <w:tcPr>
            <w:tcW w:type="dxa" w:w="5329"/>
          </w:tcPr>
          <w:p>
            <w:r>
              <w:rPr>
                <w:sz w:val="20"/>
              </w:rPr>
              <w:t>Purani poori queue ko naye list se badal do — jo complete ho gaye woh already nikal chuke (completed_tasks mein hain), sirf baqi/unko rakha gaya hai.</w:t>
            </w:r>
          </w:p>
        </w:tc>
      </w:tr>
    </w:tbl>
    <w:p>
      <w:pPr>
        <w:spacing w:after="80"/>
      </w:pPr>
    </w:p>
    <w:p>
      <w:pPr>
        <w:pStyle w:val="Heading3"/>
      </w:pPr>
      <w:r>
        <w:rPr>
          <w:color w:val="1C2230"/>
          <w:sz w:val="25"/>
        </w:rPr>
        <w:t>utilization Property (Bonus Bug-Fix, Commit b1984a0)</w:t>
      </w:r>
    </w:p>
    <w:p>
      <w:pPr>
        <w:spacing w:after="160"/>
      </w:pPr>
      <w:r>
        <w:rPr>
          <w:b w:val="0"/>
          <w:i w:val="0"/>
          <w:sz w:val="22"/>
        </w:rPr>
        <w:t>utilization batata hai ke is step mein node kitna 'busy' hoga (0.0 = bilkul khaali, 1.0 = poori capacity istemal hogi). Shuru mein bug tha — sirf queue ke pehle task ko dekh kar hisaab lagata tha, is liye agar 3 chhote tasks milkar poori capacity use kar rahe hon, tab bhi 'thora busy' dikhata tha. Fix ke baad yeh step()'s poore loop ko (bina kisi task ko actually modify kiye) simulate karta hai, taake WHOLE queue ka sahi hisaab mile.</w:t>
      </w:r>
    </w:p>
    <w:p>
      <w:r>
        <w:br w:type="page"/>
      </w:r>
    </w:p>
    <w:p>
      <w:pPr>
        <w:pStyle w:val="Heading2"/>
      </w:pPr>
      <w:r>
        <w:rPr>
          <w:color w:val="2563EB"/>
          <w:sz w:val="29"/>
        </w:rPr>
        <w:t>2.3  env/hospital_env.py — HospitalSimulator (Manager)</w:t>
      </w:r>
    </w:p>
    <w:p>
      <w:pPr>
        <w:spacing w:after="160"/>
      </w:pPr>
      <w:r>
        <w:rPr>
          <w:b w:val="0"/>
          <w:i w:val="0"/>
          <w:sz w:val="22"/>
        </w:rPr>
        <w:t>Yeh class teenon EdgeNodes ko ek saath jorti hai aur 'clock' chalati hai. Config file (YAML) parhti hai, departments banati hai, tasks add karne ka tareeqa deti hai, aur har node ka step() ek time mein call karti hai.</w:t>
      </w:r>
    </w:p>
    <w:p>
      <w:pPr>
        <w:spacing w:before="200" w:after="0"/>
        <w:shd w:val="clear" w:color="auto" w:fill="151a24"/>
      </w:pPr>
      <w:r>
        <w:rPr>
          <w:rFonts w:ascii="Consolas" w:hAnsi="Consolas"/>
          <w:b/>
          <w:color w:val="8AB4FF"/>
          <w:sz w:val="19"/>
        </w:rPr>
        <w:t xml:space="preserve">  env/hospital_env.py — HospitalSimulator (Step 1 ka hissa, simplified)</w:t>
      </w:r>
    </w:p>
    <w:p>
      <w:pPr>
        <w:spacing w:before="0" w:after="0" w:line="240" w:lineRule="auto"/>
        <w:shd w:val="clear" w:color="auto" w:fill="1e2430"/>
      </w:pPr>
      <w:r>
        <w:rPr>
          <w:rFonts w:ascii="Consolas" w:hAnsi="Consolas"/>
          <w:color w:val="E8ECF3"/>
          <w:sz w:val="19"/>
        </w:rPr>
        <w:t>class HospitalSimulator:</w:t>
      </w:r>
    </w:p>
    <w:p>
      <w:pPr>
        <w:spacing w:before="0" w:after="0" w:line="240" w:lineRule="auto"/>
        <w:shd w:val="clear" w:color="auto" w:fill="1e2430"/>
      </w:pPr>
      <w:r>
        <w:rPr>
          <w:rFonts w:ascii="Consolas" w:hAnsi="Consolas"/>
          <w:color w:val="E8ECF3"/>
          <w:sz w:val="19"/>
        </w:rPr>
        <w:t xml:space="preserve">    def __init__(self, config_path: str):</w:t>
      </w:r>
    </w:p>
    <w:p>
      <w:pPr>
        <w:spacing w:before="0" w:after="0" w:line="240" w:lineRule="auto"/>
        <w:shd w:val="clear" w:color="auto" w:fill="1e2430"/>
      </w:pPr>
      <w:r>
        <w:rPr>
          <w:rFonts w:ascii="Consolas" w:hAnsi="Consolas"/>
          <w:color w:val="E8ECF3"/>
          <w:sz w:val="19"/>
        </w:rPr>
        <w:t xml:space="preserve">        with open(config_path, "r") as f:</w:t>
      </w:r>
    </w:p>
    <w:p>
      <w:pPr>
        <w:spacing w:before="0" w:after="0" w:line="240" w:lineRule="auto"/>
        <w:shd w:val="clear" w:color="auto" w:fill="1e2430"/>
      </w:pPr>
      <w:r>
        <w:rPr>
          <w:rFonts w:ascii="Consolas" w:hAnsi="Consolas"/>
          <w:color w:val="E8ECF3"/>
          <w:sz w:val="19"/>
        </w:rPr>
        <w:t xml:space="preserve">            config = yaml.safe_load(f)</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if "departments" not in config or not config["departments"]:</w:t>
      </w:r>
    </w:p>
    <w:p>
      <w:pPr>
        <w:spacing w:before="0" w:after="0" w:line="240" w:lineRule="auto"/>
        <w:shd w:val="clear" w:color="auto" w:fill="1e2430"/>
      </w:pPr>
      <w:r>
        <w:rPr>
          <w:rFonts w:ascii="Consolas" w:hAnsi="Consolas"/>
          <w:color w:val="E8ECF3"/>
          <w:sz w:val="19"/>
        </w:rPr>
        <w:t xml:space="preserve">            raise ValueError(f"Config '{config_path}' must define a non-empty 'departments' list")</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self.seed = config.get("seed", 42)</w:t>
      </w:r>
    </w:p>
    <w:p>
      <w:pPr>
        <w:spacing w:before="0" w:after="0" w:line="240" w:lineRule="auto"/>
        <w:shd w:val="clear" w:color="auto" w:fill="1e2430"/>
      </w:pPr>
      <w:r>
        <w:rPr>
          <w:rFonts w:ascii="Consolas" w:hAnsi="Consolas"/>
          <w:color w:val="E8ECF3"/>
          <w:sz w:val="19"/>
        </w:rPr>
        <w:t xml:space="preserve">        self.n_steps = config["simulation"]["n_steps"]</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self.nodes: Dict[str, EdgeNode] = {}</w:t>
      </w:r>
    </w:p>
    <w:p>
      <w:pPr>
        <w:spacing w:before="0" w:after="0" w:line="240" w:lineRule="auto"/>
        <w:shd w:val="clear" w:color="auto" w:fill="1e2430"/>
      </w:pPr>
      <w:r>
        <w:rPr>
          <w:rFonts w:ascii="Consolas" w:hAnsi="Consolas"/>
          <w:color w:val="E8ECF3"/>
          <w:sz w:val="19"/>
        </w:rPr>
        <w:t xml:space="preserve">        for dept in config["departments"]:</w:t>
      </w:r>
    </w:p>
    <w:p>
      <w:pPr>
        <w:spacing w:before="0" w:after="0" w:line="240" w:lineRule="auto"/>
        <w:shd w:val="clear" w:color="auto" w:fill="1e2430"/>
      </w:pPr>
      <w:r>
        <w:rPr>
          <w:rFonts w:ascii="Consolas" w:hAnsi="Consolas"/>
          <w:color w:val="E8ECF3"/>
          <w:sz w:val="19"/>
        </w:rPr>
        <w:t xml:space="preserve">            self.nodes[dept["name"]] = EdgeNode(name=dept["name"], capacity=dept["capacity"])</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self.current_time = 0</w:t>
      </w:r>
    </w:p>
    <w:p>
      <w:pPr>
        <w:spacing w:before="0" w:after="0" w:line="240" w:lineRule="auto"/>
        <w:shd w:val="clear" w:color="auto" w:fill="1e2430"/>
      </w:pPr>
      <w:r>
        <w:rPr>
          <w:rFonts w:ascii="Consolas" w:hAnsi="Consolas"/>
          <w:color w:val="E8ECF3"/>
          <w:sz w:val="19"/>
        </w:rPr>
        <w:t xml:space="preserve">        self._next_task_id = 0</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def add_task(self, department_name: str, compute_demand: float) -&gt; Task:</w:t>
      </w:r>
    </w:p>
    <w:p>
      <w:pPr>
        <w:spacing w:before="0" w:after="0" w:line="240" w:lineRule="auto"/>
        <w:shd w:val="clear" w:color="auto" w:fill="1e2430"/>
      </w:pPr>
      <w:r>
        <w:rPr>
          <w:rFonts w:ascii="Consolas" w:hAnsi="Consolas"/>
          <w:color w:val="E8ECF3"/>
          <w:sz w:val="19"/>
        </w:rPr>
        <w:t xml:space="preserve">        if department_name not in self.nodes:</w:t>
      </w:r>
    </w:p>
    <w:p>
      <w:pPr>
        <w:spacing w:before="0" w:after="0" w:line="240" w:lineRule="auto"/>
        <w:shd w:val="clear" w:color="auto" w:fill="1e2430"/>
      </w:pPr>
      <w:r>
        <w:rPr>
          <w:rFonts w:ascii="Consolas" w:hAnsi="Consolas"/>
          <w:color w:val="E8ECF3"/>
          <w:sz w:val="19"/>
        </w:rPr>
        <w:t xml:space="preserve">            raise ValueError(</w:t>
      </w:r>
    </w:p>
    <w:p>
      <w:pPr>
        <w:spacing w:before="0" w:after="0" w:line="240" w:lineRule="auto"/>
        <w:shd w:val="clear" w:color="auto" w:fill="1e2430"/>
      </w:pPr>
      <w:r>
        <w:rPr>
          <w:rFonts w:ascii="Consolas" w:hAnsi="Consolas"/>
          <w:color w:val="E8ECF3"/>
          <w:sz w:val="19"/>
        </w:rPr>
        <w:t xml:space="preserve">                f"Unknown department '{department_name}'. Valid options: {list(self.nodes.keys())}"</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task = Task(</w:t>
      </w:r>
    </w:p>
    <w:p>
      <w:pPr>
        <w:spacing w:before="0" w:after="0" w:line="240" w:lineRule="auto"/>
        <w:shd w:val="clear" w:color="auto" w:fill="1e2430"/>
      </w:pPr>
      <w:r>
        <w:rPr>
          <w:rFonts w:ascii="Consolas" w:hAnsi="Consolas"/>
          <w:color w:val="E8ECF3"/>
          <w:sz w:val="19"/>
        </w:rPr>
        <w:t xml:space="preserve">            task_id=self._next_task_id,</w:t>
      </w:r>
    </w:p>
    <w:p>
      <w:pPr>
        <w:spacing w:before="0" w:after="0" w:line="240" w:lineRule="auto"/>
        <w:shd w:val="clear" w:color="auto" w:fill="1e2430"/>
      </w:pPr>
      <w:r>
        <w:rPr>
          <w:rFonts w:ascii="Consolas" w:hAnsi="Consolas"/>
          <w:color w:val="E8ECF3"/>
          <w:sz w:val="19"/>
        </w:rPr>
        <w:t xml:space="preserve">            arrival_time=self.current_time,</w:t>
      </w:r>
    </w:p>
    <w:p>
      <w:pPr>
        <w:spacing w:before="0" w:after="0" w:line="240" w:lineRule="auto"/>
        <w:shd w:val="clear" w:color="auto" w:fill="1e2430"/>
      </w:pPr>
      <w:r>
        <w:rPr>
          <w:rFonts w:ascii="Consolas" w:hAnsi="Consolas"/>
          <w:color w:val="E8ECF3"/>
          <w:sz w:val="19"/>
        </w:rPr>
        <w:t xml:space="preserve">            compute_demand=compute_demand,</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self._next_task_id += 1</w:t>
      </w:r>
    </w:p>
    <w:p>
      <w:pPr>
        <w:spacing w:before="0" w:after="0" w:line="240" w:lineRule="auto"/>
        <w:shd w:val="clear" w:color="auto" w:fill="1e2430"/>
      </w:pPr>
      <w:r>
        <w:rPr>
          <w:rFonts w:ascii="Consolas" w:hAnsi="Consolas"/>
          <w:color w:val="E8ECF3"/>
          <w:sz w:val="19"/>
        </w:rPr>
        <w:t xml:space="preserve">        self.nodes[department_name].add_task(task)</w:t>
      </w:r>
    </w:p>
    <w:p>
      <w:pPr>
        <w:spacing w:before="0" w:after="0" w:line="240" w:lineRule="auto"/>
        <w:shd w:val="clear" w:color="auto" w:fill="1e2430"/>
      </w:pPr>
      <w:r>
        <w:rPr>
          <w:rFonts w:ascii="Consolas" w:hAnsi="Consolas"/>
          <w:color w:val="E8ECF3"/>
          <w:sz w:val="19"/>
        </w:rPr>
        <w:t xml:space="preserve">        return task</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def step(self) -&gt; Dict[str, dict]:</w:t>
      </w:r>
    </w:p>
    <w:p>
      <w:pPr>
        <w:spacing w:before="0" w:after="0" w:line="240" w:lineRule="auto"/>
        <w:shd w:val="clear" w:color="auto" w:fill="1e2430"/>
      </w:pPr>
      <w:r>
        <w:rPr>
          <w:rFonts w:ascii="Consolas" w:hAnsi="Consolas"/>
          <w:color w:val="E8ECF3"/>
          <w:sz w:val="19"/>
        </w:rPr>
        <w:t xml:space="preserve">        status = {}</w:t>
      </w:r>
    </w:p>
    <w:p>
      <w:pPr>
        <w:spacing w:before="0" w:after="0" w:line="240" w:lineRule="auto"/>
        <w:shd w:val="clear" w:color="auto" w:fill="1e2430"/>
      </w:pPr>
      <w:r>
        <w:rPr>
          <w:rFonts w:ascii="Consolas" w:hAnsi="Consolas"/>
          <w:color w:val="E8ECF3"/>
          <w:sz w:val="19"/>
        </w:rPr>
        <w:t xml:space="preserve">        for name, node in self.nodes.items():</w:t>
      </w:r>
    </w:p>
    <w:p>
      <w:pPr>
        <w:spacing w:before="0" w:after="0" w:line="240" w:lineRule="auto"/>
        <w:shd w:val="clear" w:color="auto" w:fill="1e2430"/>
      </w:pPr>
      <w:r>
        <w:rPr>
          <w:rFonts w:ascii="Consolas" w:hAnsi="Consolas"/>
          <w:color w:val="E8ECF3"/>
          <w:sz w:val="19"/>
        </w:rPr>
        <w:t xml:space="preserve">            node.step(self.current_time)</w:t>
      </w:r>
    </w:p>
    <w:p>
      <w:pPr>
        <w:spacing w:before="0" w:after="0" w:line="240" w:lineRule="auto"/>
        <w:shd w:val="clear" w:color="auto" w:fill="1e2430"/>
      </w:pPr>
      <w:r>
        <w:rPr>
          <w:rFonts w:ascii="Consolas" w:hAnsi="Consolas"/>
          <w:color w:val="E8ECF3"/>
          <w:sz w:val="19"/>
        </w:rPr>
        <w:t xml:space="preserve">            status[name] = {</w:t>
      </w:r>
    </w:p>
    <w:p>
      <w:pPr>
        <w:spacing w:before="0" w:after="0" w:line="240" w:lineRule="auto"/>
        <w:shd w:val="clear" w:color="auto" w:fill="1e2430"/>
      </w:pPr>
      <w:r>
        <w:rPr>
          <w:rFonts w:ascii="Consolas" w:hAnsi="Consolas"/>
          <w:color w:val="E8ECF3"/>
          <w:sz w:val="19"/>
        </w:rPr>
        <w:t xml:space="preserve">                "queue_length": node.queue_length,</w:t>
      </w:r>
    </w:p>
    <w:p>
      <w:pPr>
        <w:spacing w:before="0" w:after="0" w:line="240" w:lineRule="auto"/>
        <w:shd w:val="clear" w:color="auto" w:fill="1e2430"/>
      </w:pPr>
      <w:r>
        <w:rPr>
          <w:rFonts w:ascii="Consolas" w:hAnsi="Consolas"/>
          <w:color w:val="E8ECF3"/>
          <w:sz w:val="19"/>
        </w:rPr>
        <w:t xml:space="preserve">                "completed_total": len(node.completed_tasks),</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self.current_time += 1</w:t>
      </w:r>
    </w:p>
    <w:p>
      <w:pPr>
        <w:spacing w:before="0" w:after="0" w:line="240" w:lineRule="auto"/>
        <w:shd w:val="clear" w:color="auto" w:fill="1e2430"/>
      </w:pPr>
      <w:r>
        <w:rPr>
          <w:rFonts w:ascii="Consolas" w:hAnsi="Consolas"/>
          <w:color w:val="E8ECF3"/>
          <w:sz w:val="19"/>
        </w:rPr>
        <w:t xml:space="preserve">        return status</w:t>
      </w:r>
    </w:p>
    <w:p>
      <w:pPr>
        <w:spacing w:after="200"/>
      </w:pPr>
    </w:p>
    <w:p>
      <w:pPr>
        <w:pStyle w:val="Heading3"/>
      </w:pPr>
      <w:r>
        <w:rPr>
          <w:color w:val="1C2230"/>
          <w:sz w:val="25"/>
        </w:rPr>
        <w:t>Line-by-Line Explanation</w:t>
      </w:r>
    </w:p>
    <w:tbl>
      <w:tblPr>
        <w:tblStyle w:val="TableGrid"/>
        <w:tblW w:type="auto" w:w="0"/>
        <w:tblLayout w:type="fixed"/>
        <w:tblLook w:firstColumn="1" w:firstRow="1" w:lastColumn="0" w:lastRow="0" w:noHBand="0" w:noVBand="1" w:val="04A0"/>
      </w:tblPr>
      <w:tblGrid>
        <w:gridCol w:w="3742"/>
        <w:gridCol w:w="5329"/>
      </w:tblGrid>
      <w:tr>
        <w:tc>
          <w:tcPr>
            <w:tcW w:type="dxa" w:w="3742"/>
            <w:shd w:val="clear" w:color="auto" w:fill="151a24"/>
          </w:tcPr>
          <w:p>
            <w:r>
              <w:rPr>
                <w:rFonts w:ascii="Consolas" w:hAnsi="Consolas"/>
                <w:color w:val="E8ECF3"/>
                <w:sz w:val="18"/>
              </w:rPr>
              <w:t>with open(config_path) as f: config = yaml.safe_load(f)</w:t>
            </w:r>
          </w:p>
        </w:tc>
        <w:tc>
          <w:tcPr>
            <w:tcW w:type="dxa" w:w="5329"/>
          </w:tcPr>
          <w:p>
            <w:r>
              <w:rPr>
                <w:sz w:val="20"/>
              </w:rPr>
              <w:t>configs/environment.yaml file ko parh kar ek Python dictionary bana deta hai — saari 'magic numbers' (capacity, n_steps, etc.) ek jagah rakhne ka fayda: code kabhi nahi badalna parta, sirf config.</w:t>
            </w:r>
          </w:p>
        </w:tc>
      </w:tr>
      <w:tr>
        <w:tc>
          <w:tcPr>
            <w:tcW w:type="dxa" w:w="3742"/>
            <w:shd w:val="clear" w:color="auto" w:fill="151a24"/>
          </w:tcPr>
          <w:p>
            <w:r>
              <w:rPr>
                <w:rFonts w:ascii="Consolas" w:hAnsi="Consolas"/>
                <w:color w:val="E8ECF3"/>
                <w:sz w:val="18"/>
              </w:rPr>
              <w:t>if 'departments' not in config...: raise ValueError</w:t>
            </w:r>
          </w:p>
        </w:tc>
        <w:tc>
          <w:tcPr>
            <w:tcW w:type="dxa" w:w="5329"/>
          </w:tcPr>
          <w:p>
            <w:r>
              <w:rPr>
                <w:sz w:val="20"/>
              </w:rPr>
              <w:t>Agar config file mein departments hi na ho, to turant saaf error do — silent failure nahi chahiye.</w:t>
            </w:r>
          </w:p>
        </w:tc>
      </w:tr>
      <w:tr>
        <w:tc>
          <w:tcPr>
            <w:tcW w:type="dxa" w:w="3742"/>
            <w:shd w:val="clear" w:color="auto" w:fill="151a24"/>
          </w:tcPr>
          <w:p>
            <w:r>
              <w:rPr>
                <w:rFonts w:ascii="Consolas" w:hAnsi="Consolas"/>
                <w:color w:val="E8ECF3"/>
                <w:sz w:val="18"/>
              </w:rPr>
              <w:t>self.n_steps = config['simulation']['n_steps']</w:t>
            </w:r>
          </w:p>
        </w:tc>
        <w:tc>
          <w:tcPr>
            <w:tcW w:type="dxa" w:w="5329"/>
          </w:tcPr>
          <w:p>
            <w:r>
              <w:rPr>
                <w:sz w:val="20"/>
              </w:rPr>
              <w:t>Config se simulation ki total lambai (kitne time-steps) parh li — abhi environment.yaml mein 20 hai.</w:t>
            </w:r>
          </w:p>
        </w:tc>
      </w:tr>
      <w:tr>
        <w:tc>
          <w:tcPr>
            <w:tcW w:type="dxa" w:w="3742"/>
            <w:shd w:val="clear" w:color="auto" w:fill="151a24"/>
          </w:tcPr>
          <w:p>
            <w:r>
              <w:rPr>
                <w:rFonts w:ascii="Consolas" w:hAnsi="Consolas"/>
                <w:color w:val="E8ECF3"/>
                <w:sz w:val="18"/>
              </w:rPr>
              <w:t>for dept in config['departments']: self.nodes[dept['name']] = EdgeNode(...)</w:t>
            </w:r>
          </w:p>
        </w:tc>
        <w:tc>
          <w:tcPr>
            <w:tcW w:type="dxa" w:w="5329"/>
          </w:tcPr>
          <w:p>
            <w:r>
              <w:rPr>
                <w:sz w:val="20"/>
              </w:rPr>
              <w:t>Config ki departments list ko loop kar ke, HAR department ke liye ek EdgeNode banaya jata hai aur naam se dictionary mein store hota hai (self.nodes['Emergency'], self.nodes['ICU'], ...).</w:t>
            </w:r>
          </w:p>
        </w:tc>
      </w:tr>
      <w:tr>
        <w:tc>
          <w:tcPr>
            <w:tcW w:type="dxa" w:w="3742"/>
            <w:shd w:val="clear" w:color="auto" w:fill="151a24"/>
          </w:tcPr>
          <w:p>
            <w:r>
              <w:rPr>
                <w:rFonts w:ascii="Consolas" w:hAnsi="Consolas"/>
                <w:color w:val="E8ECF3"/>
                <w:sz w:val="18"/>
              </w:rPr>
              <w:t>self.current_time = 0</w:t>
            </w:r>
          </w:p>
        </w:tc>
        <w:tc>
          <w:tcPr>
            <w:tcW w:type="dxa" w:w="5329"/>
          </w:tcPr>
          <w:p>
            <w:r>
              <w:rPr>
                <w:sz w:val="20"/>
              </w:rPr>
              <w:t>Simulation ka 'clock' zero se shuru hota hai.</w:t>
            </w:r>
          </w:p>
        </w:tc>
      </w:tr>
      <w:tr>
        <w:tc>
          <w:tcPr>
            <w:tcW w:type="dxa" w:w="3742"/>
            <w:shd w:val="clear" w:color="auto" w:fill="151a24"/>
          </w:tcPr>
          <w:p>
            <w:r>
              <w:rPr>
                <w:rFonts w:ascii="Consolas" w:hAnsi="Consolas"/>
                <w:color w:val="E8ECF3"/>
                <w:sz w:val="18"/>
              </w:rPr>
              <w:t>self._next_task_id = 0</w:t>
            </w:r>
          </w:p>
        </w:tc>
        <w:tc>
          <w:tcPr>
            <w:tcW w:type="dxa" w:w="5329"/>
          </w:tcPr>
          <w:p>
            <w:r>
              <w:rPr>
                <w:sz w:val="20"/>
              </w:rPr>
              <w:t>Har naye task ko unique ID dene ke liye counter — har baar task banne par yeh 1 se badhta hai.</w:t>
            </w:r>
          </w:p>
        </w:tc>
      </w:tr>
      <w:tr>
        <w:tc>
          <w:tcPr>
            <w:tcW w:type="dxa" w:w="3742"/>
            <w:shd w:val="clear" w:color="auto" w:fill="151a24"/>
          </w:tcPr>
          <w:p>
            <w:r>
              <w:rPr>
                <w:rFonts w:ascii="Consolas" w:hAnsi="Consolas"/>
                <w:color w:val="E8ECF3"/>
                <w:sz w:val="18"/>
              </w:rPr>
              <w:t>def add_task(self, department_name, compute_demand):</w:t>
            </w:r>
          </w:p>
        </w:tc>
        <w:tc>
          <w:tcPr>
            <w:tcW w:type="dxa" w:w="5329"/>
          </w:tcPr>
          <w:p>
            <w:r>
              <w:rPr>
                <w:sz w:val="20"/>
              </w:rPr>
              <w:t>Manually ek naya task kisi department mein daalne ka tareeqa — jaise sim.add_task('Emergency', 2.0).</w:t>
            </w:r>
          </w:p>
        </w:tc>
      </w:tr>
      <w:tr>
        <w:tc>
          <w:tcPr>
            <w:tcW w:type="dxa" w:w="3742"/>
            <w:shd w:val="clear" w:color="auto" w:fill="151a24"/>
          </w:tcPr>
          <w:p>
            <w:r>
              <w:rPr>
                <w:rFonts w:ascii="Consolas" w:hAnsi="Consolas"/>
                <w:color w:val="E8ECF3"/>
                <w:sz w:val="18"/>
              </w:rPr>
              <w:t>if department_name not in self.nodes: raise ValueError(...)</w:t>
            </w:r>
          </w:p>
        </w:tc>
        <w:tc>
          <w:tcPr>
            <w:tcW w:type="dxa" w:w="5329"/>
          </w:tcPr>
          <w:p>
            <w:r>
              <w:rPr>
                <w:sz w:val="20"/>
              </w:rPr>
              <w:t>Ghalat/typo department ka naam dene par saaf batata hai ke valid options kya hain.</w:t>
            </w:r>
          </w:p>
        </w:tc>
      </w:tr>
      <w:tr>
        <w:tc>
          <w:tcPr>
            <w:tcW w:type="dxa" w:w="3742"/>
            <w:shd w:val="clear" w:color="auto" w:fill="151a24"/>
          </w:tcPr>
          <w:p>
            <w:r>
              <w:rPr>
                <w:rFonts w:ascii="Consolas" w:hAnsi="Consolas"/>
                <w:color w:val="E8ECF3"/>
                <w:sz w:val="18"/>
              </w:rPr>
              <w:t>task = Task(task_id=..., arrival_time=self.current_time, compute_demand=...)</w:t>
            </w:r>
          </w:p>
        </w:tc>
        <w:tc>
          <w:tcPr>
            <w:tcW w:type="dxa" w:w="5329"/>
          </w:tcPr>
          <w:p>
            <w:r>
              <w:rPr>
                <w:sz w:val="20"/>
              </w:rPr>
              <w:t>Naya Task object banaya — arrival_time hamesha simulator ke CURRENT waqt se liya jata hai, hardcode nahi.</w:t>
            </w:r>
          </w:p>
        </w:tc>
      </w:tr>
      <w:tr>
        <w:tc>
          <w:tcPr>
            <w:tcW w:type="dxa" w:w="3742"/>
            <w:shd w:val="clear" w:color="auto" w:fill="151a24"/>
          </w:tcPr>
          <w:p>
            <w:r>
              <w:rPr>
                <w:rFonts w:ascii="Consolas" w:hAnsi="Consolas"/>
                <w:color w:val="E8ECF3"/>
                <w:sz w:val="18"/>
              </w:rPr>
              <w:t>self.nodes[department_name].add_task(task)</w:t>
            </w:r>
          </w:p>
        </w:tc>
        <w:tc>
          <w:tcPr>
            <w:tcW w:type="dxa" w:w="5329"/>
          </w:tcPr>
          <w:p>
            <w:r>
              <w:rPr>
                <w:sz w:val="20"/>
              </w:rPr>
              <w:t>Task ko us department ke EdgeNode ki queue mein daal diya.</w:t>
            </w:r>
          </w:p>
        </w:tc>
      </w:tr>
      <w:tr>
        <w:tc>
          <w:tcPr>
            <w:tcW w:type="dxa" w:w="3742"/>
            <w:shd w:val="clear" w:color="auto" w:fill="151a24"/>
          </w:tcPr>
          <w:p>
            <w:r>
              <w:rPr>
                <w:rFonts w:ascii="Consolas" w:hAnsi="Consolas"/>
                <w:color w:val="E8ECF3"/>
                <w:sz w:val="18"/>
              </w:rPr>
              <w:t>def step(self) -&gt; Dict[str, dict]:</w:t>
            </w:r>
          </w:p>
        </w:tc>
        <w:tc>
          <w:tcPr>
            <w:tcW w:type="dxa" w:w="5329"/>
          </w:tcPr>
          <w:p>
            <w:r>
              <w:rPr>
                <w:sz w:val="20"/>
              </w:rPr>
              <w:t>Poore simulator ko EK time-step aage badhata hai — yeh HAR department ke EdgeNode.step() ko call karta hai.</w:t>
            </w:r>
          </w:p>
        </w:tc>
      </w:tr>
      <w:tr>
        <w:tc>
          <w:tcPr>
            <w:tcW w:type="dxa" w:w="3742"/>
            <w:shd w:val="clear" w:color="auto" w:fill="151a24"/>
          </w:tcPr>
          <w:p>
            <w:r>
              <w:rPr>
                <w:rFonts w:ascii="Consolas" w:hAnsi="Consolas"/>
                <w:color w:val="E8ECF3"/>
                <w:sz w:val="18"/>
              </w:rPr>
              <w:t>for name, node in self.nodes.items(): node.step(self.current_time)</w:t>
            </w:r>
          </w:p>
        </w:tc>
        <w:tc>
          <w:tcPr>
            <w:tcW w:type="dxa" w:w="5329"/>
          </w:tcPr>
          <w:p>
            <w:r>
              <w:rPr>
                <w:sz w:val="20"/>
              </w:rPr>
              <w:t>Har department (Emergency, ICU, General_Ward) apna step() ALAG SE, ek dusray se بے-اثر (independent) chalata hai — Emergency mein rush hone se ICU ki processing par koi farq nahi parta.</w:t>
            </w:r>
          </w:p>
        </w:tc>
      </w:tr>
      <w:tr>
        <w:tc>
          <w:tcPr>
            <w:tcW w:type="dxa" w:w="3742"/>
            <w:shd w:val="clear" w:color="auto" w:fill="151a24"/>
          </w:tcPr>
          <w:p>
            <w:r>
              <w:rPr>
                <w:rFonts w:ascii="Consolas" w:hAnsi="Consolas"/>
                <w:color w:val="E8ECF3"/>
                <w:sz w:val="18"/>
              </w:rPr>
              <w:t>self.current_time += 1</w:t>
            </w:r>
          </w:p>
        </w:tc>
        <w:tc>
          <w:tcPr>
            <w:tcW w:type="dxa" w:w="5329"/>
          </w:tcPr>
          <w:p>
            <w:r>
              <w:rPr>
                <w:sz w:val="20"/>
              </w:rPr>
              <w:t>Sabhi departments process ho jane ke baad, clock ek step aage badha diya jata hai.</w:t>
            </w:r>
          </w:p>
        </w:tc>
      </w:tr>
    </w:tbl>
    <w:p>
      <w:pPr>
        <w:spacing w:after="80"/>
      </w:pPr>
    </w:p>
    <w:p>
      <w:r>
        <w:br w:type="page"/>
      </w:r>
    </w:p>
    <w:p>
      <w:pPr>
        <w:pStyle w:val="Heading1"/>
      </w:pPr>
      <w:r>
        <w:rPr>
          <w:color w:val="2563EB"/>
          <w:sz w:val="36"/>
        </w:rPr>
        <w:t>3. Practical Example — Haath Se Dry Run (Verified Against Actual Code)</w:t>
      </w:r>
    </w:p>
    <w:p>
      <w:pPr>
        <w:spacing w:after="160"/>
      </w:pPr>
      <w:r>
        <w:rPr>
          <w:b w:val="0"/>
          <w:i w:val="0"/>
          <w:sz w:val="22"/>
        </w:rPr>
        <w:t>Neeche diya gaya example WAAQI CODE CHALA KAR verify kiya gaya hai (nichay wali table asal Python output hai, koi farzi/andaza numbers nahi). Yeh General Ward (capacity = 3.0) mein 3 tasks daal kar dikhata hai ke FIFO + capacity mechanics asal mein kaise chalti hain — bilkul tests/test_step1_simulator.py ka wahi test scenario jo test_fifo_ordering_and_capacity_never_exceeded() mein hai.</w:t>
      </w:r>
    </w:p>
    <w:p>
      <w:pPr>
        <w:spacing w:after="160"/>
      </w:pPr>
      <w:r>
        <w:rPr>
          <w:b/>
          <w:i w:val="0"/>
          <w:sz w:val="22"/>
        </w:rPr>
        <w:t>Setup:</w:t>
      </w:r>
    </w:p>
    <w:p>
      <w:pPr>
        <w:pStyle w:val="ListBullet"/>
        <w:spacing w:after="80"/>
      </w:pPr>
      <w:r>
        <w:t>General_Ward.capacity = 3.0 (configs/environment.yaml se)</w:t>
      </w:r>
    </w:p>
    <w:p>
      <w:pPr>
        <w:pStyle w:val="ListBullet"/>
        <w:spacing w:after="80"/>
      </w:pPr>
      <w:r>
        <w:t>t1 = add_task('General_Ward', compute_demand=2.0)</w:t>
      </w:r>
    </w:p>
    <w:p>
      <w:pPr>
        <w:pStyle w:val="ListBullet"/>
        <w:spacing w:after="80"/>
      </w:pPr>
      <w:r>
        <w:t>t2 = add_task('General_Ward', compute_demand=2.0)</w:t>
      </w:r>
    </w:p>
    <w:p>
      <w:pPr>
        <w:pStyle w:val="ListBullet"/>
        <w:spacing w:after="80"/>
      </w:pPr>
      <w:r>
        <w:t>t3 = add_task('General_Ward', compute_demand=2.0)</w:t>
      </w:r>
    </w:p>
    <w:p>
      <w:pPr>
        <w:spacing w:after="160"/>
      </w:pPr>
      <w:r>
        <w:rPr>
          <w:b w:val="0"/>
          <w:i w:val="0"/>
          <w:sz w:val="22"/>
        </w:rPr>
        <w:t>Queue banne ke turant baad: [t1, t2, t3]  (FIFO order — t1 sab se pehle aaya)</w:t>
      </w:r>
    </w:p>
    <w:p>
      <w:pPr>
        <w:pStyle w:val="Heading3"/>
      </w:pPr>
      <w:r>
        <w:rPr>
          <w:color w:val="1C2230"/>
          <w:sz w:val="25"/>
        </w:rPr>
        <w:t>Step 0 → step() call #1  (available_capacity shuru mein = 3.0)</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334155"/>
          </w:tcPr>
          <w:p>
            <w:r>
              <w:rPr>
                <w:b/>
                <w:color w:val="FFFFFF"/>
                <w:sz w:val="19"/>
              </w:rPr>
              <w:t>Task</w:t>
            </w:r>
          </w:p>
        </w:tc>
        <w:tc>
          <w:tcPr>
            <w:tcW w:type="dxa" w:w="1949"/>
            <w:shd w:val="clear" w:color="auto" w:fill="334155"/>
          </w:tcPr>
          <w:p>
            <w:r>
              <w:rPr>
                <w:b/>
                <w:color w:val="FFFFFF"/>
                <w:sz w:val="19"/>
              </w:rPr>
              <w:t>work_done Calculation</w:t>
            </w:r>
          </w:p>
        </w:tc>
        <w:tc>
          <w:tcPr>
            <w:tcW w:type="dxa" w:w="1949"/>
            <w:shd w:val="clear" w:color="auto" w:fill="334155"/>
          </w:tcPr>
          <w:p>
            <w:r>
              <w:rPr>
                <w:b/>
                <w:color w:val="FFFFFF"/>
                <w:sz w:val="19"/>
              </w:rPr>
              <w:t>remaining_demand Baad Mein</w:t>
            </w:r>
          </w:p>
        </w:tc>
        <w:tc>
          <w:tcPr>
            <w:tcW w:type="dxa" w:w="1949"/>
            <w:shd w:val="clear" w:color="auto" w:fill="334155"/>
          </w:tcPr>
          <w:p>
            <w:r>
              <w:rPr>
                <w:b/>
                <w:color w:val="FFFFFF"/>
                <w:sz w:val="19"/>
              </w:rPr>
              <w:t>is_complete?</w:t>
            </w:r>
          </w:p>
        </w:tc>
        <w:tc>
          <w:tcPr>
            <w:tcW w:type="dxa" w:w="1949"/>
            <w:shd w:val="clear" w:color="auto" w:fill="334155"/>
          </w:tcPr>
          <w:p>
            <w:r>
              <w:rPr>
                <w:b/>
                <w:color w:val="FFFFFF"/>
                <w:sz w:val="19"/>
              </w:rPr>
              <w:t>Kya Hua</w:t>
            </w:r>
          </w:p>
        </w:tc>
      </w:tr>
      <w:tr>
        <w:tc>
          <w:tcPr>
            <w:tcW w:type="dxa" w:w="1949"/>
          </w:tcPr>
          <w:p>
            <w:r>
              <w:rPr>
                <w:rFonts w:ascii="Consolas" w:hAnsi="Consolas"/>
                <w:sz w:val="19"/>
              </w:rPr>
              <w:t>t1</w:t>
            </w:r>
          </w:p>
        </w:tc>
        <w:tc>
          <w:tcPr>
            <w:tcW w:type="dxa" w:w="1949"/>
          </w:tcPr>
          <w:p>
            <w:r>
              <w:rPr>
                <w:rFonts w:ascii="Consolas" w:hAnsi="Consolas"/>
                <w:sz w:val="19"/>
              </w:rPr>
              <w:t>min(3.0, 2.0) = 2.0</w:t>
            </w:r>
          </w:p>
        </w:tc>
        <w:tc>
          <w:tcPr>
            <w:tcW w:type="dxa" w:w="1949"/>
          </w:tcPr>
          <w:p>
            <w:r>
              <w:rPr>
                <w:rFonts w:ascii="Consolas" w:hAnsi="Consolas"/>
                <w:sz w:val="19"/>
              </w:rPr>
              <w:t>2.0 - 2.0 = 0.0</w:t>
            </w:r>
          </w:p>
        </w:tc>
        <w:tc>
          <w:tcPr>
            <w:tcW w:type="dxa" w:w="1949"/>
          </w:tcPr>
          <w:p>
            <w:r>
              <w:rPr>
                <w:rFonts w:ascii="Consolas" w:hAnsi="Consolas"/>
                <w:sz w:val="19"/>
              </w:rPr>
              <w:t>True</w:t>
            </w:r>
          </w:p>
        </w:tc>
        <w:tc>
          <w:tcPr>
            <w:tcW w:type="dxa" w:w="1949"/>
          </w:tcPr>
          <w:p>
            <w:r>
              <w:rPr>
                <w:rFonts w:ascii="Consolas" w:hAnsi="Consolas"/>
                <w:sz w:val="19"/>
              </w:rPr>
              <w:t>completion_time=0, completed_tasks mein move</w:t>
            </w:r>
          </w:p>
        </w:tc>
      </w:tr>
      <w:tr>
        <w:tc>
          <w:tcPr>
            <w:tcW w:type="dxa" w:w="1949"/>
          </w:tcPr>
          <w:p>
            <w:r>
              <w:rPr>
                <w:rFonts w:ascii="Consolas" w:hAnsi="Consolas"/>
                <w:sz w:val="19"/>
              </w:rPr>
              <w:t>t2</w:t>
            </w:r>
          </w:p>
        </w:tc>
        <w:tc>
          <w:tcPr>
            <w:tcW w:type="dxa" w:w="1949"/>
          </w:tcPr>
          <w:p>
            <w:r>
              <w:rPr>
                <w:rFonts w:ascii="Consolas" w:hAnsi="Consolas"/>
                <w:sz w:val="19"/>
              </w:rPr>
              <w:t>available ab 1.0 → min(1.0, 2.0) = 1.0</w:t>
            </w:r>
          </w:p>
        </w:tc>
        <w:tc>
          <w:tcPr>
            <w:tcW w:type="dxa" w:w="1949"/>
          </w:tcPr>
          <w:p>
            <w:r>
              <w:rPr>
                <w:rFonts w:ascii="Consolas" w:hAnsi="Consolas"/>
                <w:sz w:val="19"/>
              </w:rPr>
              <w:t>2.0 - 1.0 = 1.0</w:t>
            </w:r>
          </w:p>
        </w:tc>
        <w:tc>
          <w:tcPr>
            <w:tcW w:type="dxa" w:w="1949"/>
          </w:tcPr>
          <w:p>
            <w:r>
              <w:rPr>
                <w:rFonts w:ascii="Consolas" w:hAnsi="Consolas"/>
                <w:sz w:val="19"/>
              </w:rPr>
              <w:t>False</w:t>
            </w:r>
          </w:p>
        </w:tc>
        <w:tc>
          <w:tcPr>
            <w:tcW w:type="dxa" w:w="1949"/>
          </w:tcPr>
          <w:p>
            <w:r>
              <w:rPr>
                <w:rFonts w:ascii="Consolas" w:hAnsi="Consolas"/>
                <w:sz w:val="19"/>
              </w:rPr>
              <w:t>still_in_queue mein wapis</w:t>
            </w:r>
          </w:p>
        </w:tc>
      </w:tr>
      <w:tr>
        <w:tc>
          <w:tcPr>
            <w:tcW w:type="dxa" w:w="1949"/>
          </w:tcPr>
          <w:p>
            <w:r>
              <w:rPr>
                <w:rFonts w:ascii="Consolas" w:hAnsi="Consolas"/>
                <w:sz w:val="19"/>
              </w:rPr>
              <w:t>t3</w:t>
            </w:r>
          </w:p>
        </w:tc>
        <w:tc>
          <w:tcPr>
            <w:tcW w:type="dxa" w:w="1949"/>
          </w:tcPr>
          <w:p>
            <w:r>
              <w:rPr>
                <w:rFonts w:ascii="Consolas" w:hAnsi="Consolas"/>
                <w:sz w:val="19"/>
              </w:rPr>
              <w:t>available ab 0.0 → capacity khatam</w:t>
            </w:r>
          </w:p>
        </w:tc>
        <w:tc>
          <w:tcPr>
            <w:tcW w:type="dxa" w:w="1949"/>
          </w:tcPr>
          <w:p>
            <w:r>
              <w:rPr>
                <w:rFonts w:ascii="Consolas" w:hAnsi="Consolas"/>
                <w:sz w:val="19"/>
              </w:rPr>
              <w:t>2.0 (touch nahi hua)</w:t>
            </w:r>
          </w:p>
        </w:tc>
        <w:tc>
          <w:tcPr>
            <w:tcW w:type="dxa" w:w="1949"/>
          </w:tcPr>
          <w:p>
            <w:r>
              <w:rPr>
                <w:rFonts w:ascii="Consolas" w:hAnsi="Consolas"/>
                <w:sz w:val="19"/>
              </w:rPr>
              <w:t>False</w:t>
            </w:r>
          </w:p>
        </w:tc>
        <w:tc>
          <w:tcPr>
            <w:tcW w:type="dxa" w:w="1949"/>
          </w:tcPr>
          <w:p>
            <w:r>
              <w:rPr>
                <w:rFonts w:ascii="Consolas" w:hAnsi="Consolas"/>
                <w:sz w:val="19"/>
              </w:rPr>
              <w:t>still_in_queue mein wapis (unchanged)</w:t>
            </w:r>
          </w:p>
        </w:tc>
      </w:tr>
    </w:tbl>
    <w:p>
      <w:pPr>
        <w:spacing w:after="80"/>
      </w:pPr>
    </w:p>
    <w:p>
      <w:pPr>
        <w:spacing w:after="160"/>
      </w:pPr>
      <w:r>
        <w:rPr>
          <w:b w:val="0"/>
          <w:i w:val="0"/>
          <w:sz w:val="22"/>
        </w:rPr>
        <w:t>Result after step 1 (real code output): queue = [t2, t3]; t1.remaining=0.0 (complete, completion_time=0); t2.remaining=1.0; t3.remaining=2.0 — bilkul jaisa upar table mein predict kiya gaya.</w:t>
      </w:r>
    </w:p>
    <w:p>
      <w:pPr>
        <w:pStyle w:val="Heading3"/>
      </w:pPr>
      <w:r>
        <w:rPr>
          <w:color w:val="1C2230"/>
          <w:sz w:val="25"/>
        </w:rPr>
        <w:t>Step 1 → step() call #2  (available_capacity fresh 3.0)</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334155"/>
          </w:tcPr>
          <w:p>
            <w:r>
              <w:rPr>
                <w:b/>
                <w:color w:val="FFFFFF"/>
                <w:sz w:val="19"/>
              </w:rPr>
              <w:t>Task</w:t>
            </w:r>
          </w:p>
        </w:tc>
        <w:tc>
          <w:tcPr>
            <w:tcW w:type="dxa" w:w="1949"/>
            <w:shd w:val="clear" w:color="auto" w:fill="334155"/>
          </w:tcPr>
          <w:p>
            <w:r>
              <w:rPr>
                <w:b/>
                <w:color w:val="FFFFFF"/>
                <w:sz w:val="19"/>
              </w:rPr>
              <w:t>work_done Calculation</w:t>
            </w:r>
          </w:p>
        </w:tc>
        <w:tc>
          <w:tcPr>
            <w:tcW w:type="dxa" w:w="1949"/>
            <w:shd w:val="clear" w:color="auto" w:fill="334155"/>
          </w:tcPr>
          <w:p>
            <w:r>
              <w:rPr>
                <w:b/>
                <w:color w:val="FFFFFF"/>
                <w:sz w:val="19"/>
              </w:rPr>
              <w:t>remaining_demand Baad Mein</w:t>
            </w:r>
          </w:p>
        </w:tc>
        <w:tc>
          <w:tcPr>
            <w:tcW w:type="dxa" w:w="1949"/>
            <w:shd w:val="clear" w:color="auto" w:fill="334155"/>
          </w:tcPr>
          <w:p>
            <w:r>
              <w:rPr>
                <w:b/>
                <w:color w:val="FFFFFF"/>
                <w:sz w:val="19"/>
              </w:rPr>
              <w:t>is_complete?</w:t>
            </w:r>
          </w:p>
        </w:tc>
        <w:tc>
          <w:tcPr>
            <w:tcW w:type="dxa" w:w="1949"/>
            <w:shd w:val="clear" w:color="auto" w:fill="334155"/>
          </w:tcPr>
          <w:p>
            <w:r>
              <w:rPr>
                <w:b/>
                <w:color w:val="FFFFFF"/>
                <w:sz w:val="19"/>
              </w:rPr>
              <w:t>Kya Hua</w:t>
            </w:r>
          </w:p>
        </w:tc>
      </w:tr>
      <w:tr>
        <w:tc>
          <w:tcPr>
            <w:tcW w:type="dxa" w:w="1949"/>
          </w:tcPr>
          <w:p>
            <w:r>
              <w:rPr>
                <w:rFonts w:ascii="Consolas" w:hAnsi="Consolas"/>
                <w:sz w:val="19"/>
              </w:rPr>
              <w:t>t2</w:t>
            </w:r>
          </w:p>
        </w:tc>
        <w:tc>
          <w:tcPr>
            <w:tcW w:type="dxa" w:w="1949"/>
          </w:tcPr>
          <w:p>
            <w:r>
              <w:rPr>
                <w:rFonts w:ascii="Consolas" w:hAnsi="Consolas"/>
                <w:sz w:val="19"/>
              </w:rPr>
              <w:t>min(3.0, 1.0) = 1.0</w:t>
            </w:r>
          </w:p>
        </w:tc>
        <w:tc>
          <w:tcPr>
            <w:tcW w:type="dxa" w:w="1949"/>
          </w:tcPr>
          <w:p>
            <w:r>
              <w:rPr>
                <w:rFonts w:ascii="Consolas" w:hAnsi="Consolas"/>
                <w:sz w:val="19"/>
              </w:rPr>
              <w:t>1.0 - 1.0 = 0.0</w:t>
            </w:r>
          </w:p>
        </w:tc>
        <w:tc>
          <w:tcPr>
            <w:tcW w:type="dxa" w:w="1949"/>
          </w:tcPr>
          <w:p>
            <w:r>
              <w:rPr>
                <w:rFonts w:ascii="Consolas" w:hAnsi="Consolas"/>
                <w:sz w:val="19"/>
              </w:rPr>
              <w:t>True</w:t>
            </w:r>
          </w:p>
        </w:tc>
        <w:tc>
          <w:tcPr>
            <w:tcW w:type="dxa" w:w="1949"/>
          </w:tcPr>
          <w:p>
            <w:r>
              <w:rPr>
                <w:rFonts w:ascii="Consolas" w:hAnsi="Consolas"/>
                <w:sz w:val="19"/>
              </w:rPr>
              <w:t>completion_time=1, completed_tasks mein move</w:t>
            </w:r>
          </w:p>
        </w:tc>
      </w:tr>
      <w:tr>
        <w:tc>
          <w:tcPr>
            <w:tcW w:type="dxa" w:w="1949"/>
          </w:tcPr>
          <w:p>
            <w:r>
              <w:rPr>
                <w:rFonts w:ascii="Consolas" w:hAnsi="Consolas"/>
                <w:sz w:val="19"/>
              </w:rPr>
              <w:t>t3</w:t>
            </w:r>
          </w:p>
        </w:tc>
        <w:tc>
          <w:tcPr>
            <w:tcW w:type="dxa" w:w="1949"/>
          </w:tcPr>
          <w:p>
            <w:r>
              <w:rPr>
                <w:rFonts w:ascii="Consolas" w:hAnsi="Consolas"/>
                <w:sz w:val="19"/>
              </w:rPr>
              <w:t>available ab 2.0 → min(2.0, 2.0) = 2.0</w:t>
            </w:r>
          </w:p>
        </w:tc>
        <w:tc>
          <w:tcPr>
            <w:tcW w:type="dxa" w:w="1949"/>
          </w:tcPr>
          <w:p>
            <w:r>
              <w:rPr>
                <w:rFonts w:ascii="Consolas" w:hAnsi="Consolas"/>
                <w:sz w:val="19"/>
              </w:rPr>
              <w:t>2.0 - 2.0 = 0.0</w:t>
            </w:r>
          </w:p>
        </w:tc>
        <w:tc>
          <w:tcPr>
            <w:tcW w:type="dxa" w:w="1949"/>
          </w:tcPr>
          <w:p>
            <w:r>
              <w:rPr>
                <w:rFonts w:ascii="Consolas" w:hAnsi="Consolas"/>
                <w:sz w:val="19"/>
              </w:rPr>
              <w:t>True</w:t>
            </w:r>
          </w:p>
        </w:tc>
        <w:tc>
          <w:tcPr>
            <w:tcW w:type="dxa" w:w="1949"/>
          </w:tcPr>
          <w:p>
            <w:r>
              <w:rPr>
                <w:rFonts w:ascii="Consolas" w:hAnsi="Consolas"/>
                <w:sz w:val="19"/>
              </w:rPr>
              <w:t>completion_time=1, completed_tasks mein move</w:t>
            </w:r>
          </w:p>
        </w:tc>
      </w:tr>
    </w:tbl>
    <w:p>
      <w:pPr>
        <w:spacing w:after="80"/>
      </w:pPr>
    </w:p>
    <w:p>
      <w:pPr>
        <w:spacing w:after="160"/>
      </w:pPr>
      <w:r>
        <w:rPr>
          <w:b w:val="0"/>
          <w:i w:val="0"/>
          <w:sz w:val="22"/>
        </w:rPr>
        <w:t>Final real output (verified by actually running the code): t1.completion_time=0, t2.completion_time=1, t3.completion_time=1, queue_length=0 (khaali, sab poore ho gaye).</w:t>
      </w:r>
    </w:p>
    <w:p>
      <w:pPr>
        <w:pStyle w:val="Heading3"/>
      </w:pPr>
      <w:r>
        <w:rPr>
          <w:color w:val="1C2230"/>
          <w:sz w:val="25"/>
        </w:rPr>
        <w:t>Doosra Example — Ek Bara Task Jo Kai Steps Leta Hai</w:t>
      </w:r>
    </w:p>
    <w:p>
      <w:pPr>
        <w:spacing w:after="160"/>
      </w:pPr>
      <w:r>
        <w:rPr>
          <w:b w:val="0"/>
          <w:i w:val="0"/>
          <w:sz w:val="22"/>
        </w:rPr>
        <w:t>ICU ki capacity = 4.0 hai. Agar ek task ko 10.0 compute_demand chahiye, to woh ek step mein poora nahi ho sakta:</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334155"/>
          </w:tcPr>
          <w:p>
            <w:r>
              <w:rPr>
                <w:b/>
                <w:color w:val="FFFFFF"/>
                <w:sz w:val="19"/>
              </w:rPr>
              <w:t>Step</w:t>
            </w:r>
          </w:p>
        </w:tc>
        <w:tc>
          <w:tcPr>
            <w:tcW w:type="dxa" w:w="1949"/>
            <w:shd w:val="clear" w:color="auto" w:fill="334155"/>
          </w:tcPr>
          <w:p>
            <w:r>
              <w:rPr>
                <w:b/>
                <w:color w:val="FFFFFF"/>
                <w:sz w:val="19"/>
              </w:rPr>
              <w:t>available_capacity</w:t>
            </w:r>
          </w:p>
        </w:tc>
        <w:tc>
          <w:tcPr>
            <w:tcW w:type="dxa" w:w="1949"/>
            <w:shd w:val="clear" w:color="auto" w:fill="334155"/>
          </w:tcPr>
          <w:p>
            <w:r>
              <w:rPr>
                <w:b/>
                <w:color w:val="FFFFFF"/>
                <w:sz w:val="19"/>
              </w:rPr>
              <w:t>work_done</w:t>
            </w:r>
          </w:p>
        </w:tc>
        <w:tc>
          <w:tcPr>
            <w:tcW w:type="dxa" w:w="1949"/>
            <w:shd w:val="clear" w:color="auto" w:fill="334155"/>
          </w:tcPr>
          <w:p>
            <w:r>
              <w:rPr>
                <w:b/>
                <w:color w:val="FFFFFF"/>
                <w:sz w:val="19"/>
              </w:rPr>
              <w:t>remaining_demand Baad Mein</w:t>
            </w:r>
          </w:p>
        </w:tc>
        <w:tc>
          <w:tcPr>
            <w:tcW w:type="dxa" w:w="1949"/>
            <w:shd w:val="clear" w:color="auto" w:fill="334155"/>
          </w:tcPr>
          <w:p>
            <w:r>
              <w:rPr>
                <w:b/>
                <w:color w:val="FFFFFF"/>
                <w:sz w:val="19"/>
              </w:rPr>
              <w:t>is_complete?</w:t>
            </w:r>
          </w:p>
        </w:tc>
      </w:tr>
      <w:tr>
        <w:tc>
          <w:tcPr>
            <w:tcW w:type="dxa" w:w="1949"/>
          </w:tcPr>
          <w:p>
            <w:r>
              <w:rPr>
                <w:rFonts w:ascii="Consolas" w:hAnsi="Consolas"/>
                <w:sz w:val="19"/>
              </w:rPr>
              <w:t>0</w:t>
            </w:r>
          </w:p>
        </w:tc>
        <w:tc>
          <w:tcPr>
            <w:tcW w:type="dxa" w:w="1949"/>
          </w:tcPr>
          <w:p>
            <w:r>
              <w:rPr>
                <w:rFonts w:ascii="Consolas" w:hAnsi="Consolas"/>
                <w:sz w:val="19"/>
              </w:rPr>
              <w:t>4.0</w:t>
            </w:r>
          </w:p>
        </w:tc>
        <w:tc>
          <w:tcPr>
            <w:tcW w:type="dxa" w:w="1949"/>
          </w:tcPr>
          <w:p>
            <w:r>
              <w:rPr>
                <w:rFonts w:ascii="Consolas" w:hAnsi="Consolas"/>
                <w:sz w:val="19"/>
              </w:rPr>
              <w:t>min(4.0, 10.0)=4.0</w:t>
            </w:r>
          </w:p>
        </w:tc>
        <w:tc>
          <w:tcPr>
            <w:tcW w:type="dxa" w:w="1949"/>
          </w:tcPr>
          <w:p>
            <w:r>
              <w:rPr>
                <w:rFonts w:ascii="Consolas" w:hAnsi="Consolas"/>
                <w:sz w:val="19"/>
              </w:rPr>
              <w:t>10.0-4.0=6.0</w:t>
            </w:r>
          </w:p>
        </w:tc>
        <w:tc>
          <w:tcPr>
            <w:tcW w:type="dxa" w:w="1949"/>
          </w:tcPr>
          <w:p>
            <w:r>
              <w:rPr>
                <w:rFonts w:ascii="Consolas" w:hAnsi="Consolas"/>
                <w:sz w:val="19"/>
              </w:rPr>
              <w:t>False</w:t>
            </w:r>
          </w:p>
        </w:tc>
      </w:tr>
      <w:tr>
        <w:tc>
          <w:tcPr>
            <w:tcW w:type="dxa" w:w="1949"/>
          </w:tcPr>
          <w:p>
            <w:r>
              <w:rPr>
                <w:rFonts w:ascii="Consolas" w:hAnsi="Consolas"/>
                <w:sz w:val="19"/>
              </w:rPr>
              <w:t>1</w:t>
            </w:r>
          </w:p>
        </w:tc>
        <w:tc>
          <w:tcPr>
            <w:tcW w:type="dxa" w:w="1949"/>
          </w:tcPr>
          <w:p>
            <w:r>
              <w:rPr>
                <w:rFonts w:ascii="Consolas" w:hAnsi="Consolas"/>
                <w:sz w:val="19"/>
              </w:rPr>
              <w:t>4.0</w:t>
            </w:r>
          </w:p>
        </w:tc>
        <w:tc>
          <w:tcPr>
            <w:tcW w:type="dxa" w:w="1949"/>
          </w:tcPr>
          <w:p>
            <w:r>
              <w:rPr>
                <w:rFonts w:ascii="Consolas" w:hAnsi="Consolas"/>
                <w:sz w:val="19"/>
              </w:rPr>
              <w:t>min(4.0, 6.0)=4.0</w:t>
            </w:r>
          </w:p>
        </w:tc>
        <w:tc>
          <w:tcPr>
            <w:tcW w:type="dxa" w:w="1949"/>
          </w:tcPr>
          <w:p>
            <w:r>
              <w:rPr>
                <w:rFonts w:ascii="Consolas" w:hAnsi="Consolas"/>
                <w:sz w:val="19"/>
              </w:rPr>
              <w:t>6.0-4.0=2.0</w:t>
            </w:r>
          </w:p>
        </w:tc>
        <w:tc>
          <w:tcPr>
            <w:tcW w:type="dxa" w:w="1949"/>
          </w:tcPr>
          <w:p>
            <w:r>
              <w:rPr>
                <w:rFonts w:ascii="Consolas" w:hAnsi="Consolas"/>
                <w:sz w:val="19"/>
              </w:rPr>
              <w:t>False</w:t>
            </w:r>
          </w:p>
        </w:tc>
      </w:tr>
      <w:tr>
        <w:tc>
          <w:tcPr>
            <w:tcW w:type="dxa" w:w="1949"/>
          </w:tcPr>
          <w:p>
            <w:r>
              <w:rPr>
                <w:rFonts w:ascii="Consolas" w:hAnsi="Consolas"/>
                <w:sz w:val="19"/>
              </w:rPr>
              <w:t>2</w:t>
            </w:r>
          </w:p>
        </w:tc>
        <w:tc>
          <w:tcPr>
            <w:tcW w:type="dxa" w:w="1949"/>
          </w:tcPr>
          <w:p>
            <w:r>
              <w:rPr>
                <w:rFonts w:ascii="Consolas" w:hAnsi="Consolas"/>
                <w:sz w:val="19"/>
              </w:rPr>
              <w:t>4.0</w:t>
            </w:r>
          </w:p>
        </w:tc>
        <w:tc>
          <w:tcPr>
            <w:tcW w:type="dxa" w:w="1949"/>
          </w:tcPr>
          <w:p>
            <w:r>
              <w:rPr>
                <w:rFonts w:ascii="Consolas" w:hAnsi="Consolas"/>
                <w:sz w:val="19"/>
              </w:rPr>
              <w:t>min(4.0, 2.0)=2.0</w:t>
            </w:r>
          </w:p>
        </w:tc>
        <w:tc>
          <w:tcPr>
            <w:tcW w:type="dxa" w:w="1949"/>
          </w:tcPr>
          <w:p>
            <w:r>
              <w:rPr>
                <w:rFonts w:ascii="Consolas" w:hAnsi="Consolas"/>
                <w:sz w:val="19"/>
              </w:rPr>
              <w:t>2.0-2.0=0.0</w:t>
            </w:r>
          </w:p>
        </w:tc>
        <w:tc>
          <w:tcPr>
            <w:tcW w:type="dxa" w:w="1949"/>
          </w:tcPr>
          <w:p>
            <w:r>
              <w:rPr>
                <w:rFonts w:ascii="Consolas" w:hAnsi="Consolas"/>
                <w:sz w:val="19"/>
              </w:rPr>
              <w:t>True → completion_time=2</w:t>
            </w:r>
          </w:p>
        </w:tc>
      </w:tr>
    </w:tbl>
    <w:p>
      <w:pPr>
        <w:spacing w:after="80"/>
      </w:pPr>
    </w:p>
    <w:p>
      <w:pPr>
        <w:spacing w:after="160"/>
      </w:pPr>
      <w:r>
        <w:rPr>
          <w:b w:val="0"/>
          <w:i w:val="0"/>
          <w:sz w:val="22"/>
        </w:rPr>
        <w:t>Yani 10.0 demand, 4.0 capacity → 4+4+2 = 10.0 total, exactly 3 steps (step 0,1,2) mein poora — aur real code chala kar bhi yehi completion_time=2 mila (verified).</w:t>
      </w:r>
    </w:p>
    <w:p>
      <w:pPr>
        <w:pStyle w:val="Heading2"/>
      </w:pPr>
      <w:r>
        <w:rPr>
          <w:color w:val="2563EB"/>
          <w:sz w:val="29"/>
        </w:rPr>
        <w:t>Andar Se Dekhne Ka Nateeja — Yeh Step Kya Prove Karta Hai</w:t>
      </w:r>
    </w:p>
    <w:p>
      <w:pPr>
        <w:pStyle w:val="ListBullet"/>
        <w:spacing w:after="80"/>
      </w:pPr>
      <w:r>
        <w:t>Task kabhi 'lost' nahi hota — chahe ek step mein poora ho ya das mein, remaining_demand hamesha sahi track hoti hai.</w:t>
      </w:r>
    </w:p>
    <w:p>
      <w:pPr>
        <w:pStyle w:val="ListBullet"/>
        <w:spacing w:after="80"/>
      </w:pPr>
      <w:r>
        <w:t>Ek department apni FIXED capacity se ZYADA kabhi kaam nahi karta — Emergency ka bara task ICU ki speed ko kabhi nahi chhurayega (independent departments).</w:t>
      </w:r>
    </w:p>
    <w:p>
      <w:pPr>
        <w:pStyle w:val="ListBullet"/>
        <w:spacing w:after="80"/>
      </w:pPr>
      <w:r>
        <w:t>Order hamesha FIFO hai — jo pehle aaya, uska kaam pehle shuru hota hai (koi favoritism nahi, abhi tak koi priority bhi nahi).</w:t>
      </w:r>
    </w:p>
    <w:p>
      <w:pPr>
        <w:pStyle w:val="ListBullet"/>
        <w:spacing w:after="80"/>
      </w:pPr>
      <w:r>
        <w:t>Ghalat input (negative capacity, unknown department, negative compute_demand) par turant saaf ValueError milta hai.</w:t>
      </w:r>
    </w:p>
    <w:p>
      <w:r>
        <w:br w:type="page"/>
      </w:r>
    </w:p>
    <w:p>
      <w:pPr>
        <w:pStyle w:val="Heading1"/>
      </w:pPr>
      <w:r>
        <w:rPr>
          <w:color w:val="2563EB"/>
          <w:sz w:val="36"/>
        </w:rPr>
        <w:t>4. Is Step Ko Khud Chala Kar Dekhna</w:t>
      </w:r>
    </w:p>
    <w:p>
      <w:pPr>
        <w:spacing w:after="160"/>
      </w:pPr>
      <w:r>
        <w:rPr>
          <w:b w:val="0"/>
          <w:i w:val="0"/>
          <w:sz w:val="22"/>
        </w:rPr>
        <w:t>Project folder (MS_Thesis_Project) ke andar se yeh command chalayein:</w:t>
      </w:r>
    </w:p>
    <w:p>
      <w:pPr>
        <w:spacing w:before="200" w:after="0"/>
        <w:shd w:val="clear" w:color="auto" w:fill="151a24"/>
      </w:pPr>
      <w:r>
        <w:rPr>
          <w:rFonts w:ascii="Consolas" w:hAnsi="Consolas"/>
          <w:b/>
          <w:color w:val="8AB4FF"/>
          <w:sz w:val="19"/>
        </w:rPr>
        <w:t xml:space="preserve">  Terminal</w:t>
      </w:r>
    </w:p>
    <w:p>
      <w:pPr>
        <w:spacing w:before="0" w:after="0" w:line="240" w:lineRule="auto"/>
        <w:shd w:val="clear" w:color="auto" w:fill="1e2430"/>
      </w:pPr>
      <w:r>
        <w:rPr>
          <w:rFonts w:ascii="Consolas" w:hAnsi="Consolas"/>
          <w:color w:val="E8ECF3"/>
          <w:sz w:val="19"/>
        </w:rPr>
        <w:t>python3 -m tests.test_step1_simulator</w:t>
      </w:r>
    </w:p>
    <w:p>
      <w:pPr>
        <w:spacing w:after="200"/>
      </w:pPr>
    </w:p>
    <w:p>
      <w:pPr>
        <w:spacing w:after="160"/>
      </w:pPr>
      <w:r>
        <w:rPr>
          <w:b w:val="0"/>
          <w:i w:val="0"/>
          <w:sz w:val="22"/>
        </w:rPr>
        <w:t>Expected output: 6 lines [PASS] ... phir aakhir mein 'ALL STEP 1 TESTS PASSED.' — yehi confirm karta hai ke upar wali saari mechanics (FIFO, capacity, independent departments, error handling) sahi kaam kar rahi hain.</w:t>
      </w:r>
    </w:p>
    <w:p>
      <w:pPr>
        <w:spacing w:before="120" w:after="200"/>
        <w:ind w:left="170"/>
        <w:shd w:val="clear" w:color="auto" w:fill="F2F4F8"/>
      </w:pPr>
      <w:r>
        <w:rPr>
          <w:i/>
          <w:sz w:val="21"/>
        </w:rPr>
        <w:t>Yaad rahe: Step 1 mein KOI priority, routing, ya deadline nahi hai — sirf queue + capacity. Yeh sab agle steps (2, 3, 4) mein isi foundation ke UPAR add hoga, bina is step ke code ko badle.</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