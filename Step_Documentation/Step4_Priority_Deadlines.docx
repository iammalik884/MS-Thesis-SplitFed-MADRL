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472"/>
          <w:sz w:val="21"/>
        </w:rPr>
        <w:t>MS THESIS · HOSPITAL EDGE-COMPUTING SIMULATOR · STEP 4</w:t>
      </w:r>
    </w:p>
    <w:p>
      <w:pPr>
        <w:jc w:val="center"/>
      </w:pPr>
      <w:r>
        <w:rPr>
          <w:b/>
          <w:color w:val="D97706"/>
          <w:sz w:val="52"/>
        </w:rPr>
        <w:t>Priority Deadlines (Critical / High / Routine)</w:t>
      </w:r>
    </w:p>
    <w:p>
      <w:pPr>
        <w:jc w:val="center"/>
      </w:pPr>
      <w:r>
        <w:rPr>
          <w:i/>
          <w:color w:val="5B6472"/>
          <w:sz w:val="25"/>
        </w:rPr>
        <w:t>Har task ab yaad rakhta hai ke usay kis waqt tak khatam ho jana 'chahiye' — abhi sirf TRACKING, koi scheduling decision nahi.</w:t>
      </w:r>
    </w:p>
    <w:p/>
    <w:p>
      <w:pPr>
        <w:spacing w:before="120" w:after="200"/>
        <w:ind w:left="170"/>
        <w:shd w:val="clear" w:color="auto" w:fill="F2F4F8"/>
      </w:pPr>
      <w:r>
        <w:rPr>
          <w:i/>
          <w:sz w:val="21"/>
        </w:rPr>
        <w:t xml:space="preserve">V2 UPDATE (audit fixes, Oct 2026): deadline = arrival_time + priority offset, aur met_deadline bilkul wahi hain. Jo badla: (1) deadline offsets ab poore integer steps hone chahiye (int &gt;= 0); validation env/config_validation.py mein hai. (2) Evaluation ab met_deadline ke bajaye 4 categories istemal karti hai (on_time, completed_late, overdue_unfinished, not_yet_due), taake adhoora overdue task bhi miss gina jaye — detail Step 5 document mein hai. (3) Example B ki table mein current_time ko 0-3 kar diya gaya hai (pehle ghalti se 1-4 likha tha; completion_time = 3 pehle bhi sahi tha). Neeche dikhaya gaya code simplified version hai; current code env/ folder mein hai.</w:t>
      </w:r>
    </w:p>
    <w:p>
      <w:pPr>
        <w:pStyle w:val="Heading1"/>
      </w:pPr>
      <w:r>
        <w:rPr>
          <w:color w:val="D97706"/>
          <w:sz w:val="36"/>
        </w:rPr>
        <w:t>1. Complete Overview — Is Step Mein Kya Bana</w:t>
      </w:r>
    </w:p>
    <w:p>
      <w:pPr>
        <w:spacing w:after="160"/>
      </w:pPr>
      <w:r>
        <w:rPr>
          <w:b w:val="0"/>
          <w:i w:val="0"/>
          <w:sz w:val="22"/>
        </w:rPr>
        <w:t>Ab tak (Steps 1-3) har task ki priority (Critical/High/Routine) sirf ek LABEL thi — na koi processing order isay dekhti thi, na koi 'urgency' measure hoti thi. Real hospital mein ek Critical case (jaise cardiac arrest) ka ek deadline hota hai — usay bohat jaldi attend hona chahiye, jabke ek Routine report (jaise monthly analytics) der se bhi chal sakti hai.</w:t>
      </w:r>
    </w:p>
    <w:p>
      <w:pPr>
        <w:spacing w:after="160"/>
      </w:pPr>
      <w:r>
        <w:rPr>
          <w:b w:val="0"/>
          <w:i w:val="0"/>
          <w:sz w:val="22"/>
        </w:rPr>
        <w:t>Is step mein humne har task ko ek 'deadline' di: woh time-step jiske andar task ko poora ho jana chahiye. Formula simple hai: deadline = arrival_time + priority ka offset (Critical=2, High=5, Routine=10, configs/environment.yaml se). Phir ek 'met_deadline' property batati hai ke task apni deadline se PEHLE ya BAAD mein khatam hua.</w:t>
      </w:r>
    </w:p>
    <w:p>
      <w:pPr>
        <w:spacing w:after="160"/>
      </w:pPr>
      <w:r>
        <w:rPr>
          <w:b w:val="0"/>
          <w:i w:val="0"/>
          <w:sz w:val="22"/>
        </w:rPr>
        <w:t>BOHAT ZAROORI BAAT: yeh deadline sirf TRACK hoti hai, koi SCHEDULING DECISION isay istemal nahi karti. Queue order ab bhi Step 1 wala FIFO hai — chahe ek Critical task ki deadline bohat qareeb ho, agar woh queue mein baad mein aaya hai to pehle wale ke baad hi process hoga. Yeh jaan-bujh kar kiya gaya hai: 'deadline-aware scheduling' khud ek learning problem hai jo Steps 7+ (RL agent) ke liye chhora gaya hai — abhi ka maqsad sirf yeh measure karna hai ke 'agar hum kuch na karein, to kitne deadlines miss hote hain' (yeh Step 5's baseline number banega).</w:t>
      </w:r>
    </w:p>
    <w:p>
      <w:pPr>
        <w:pStyle w:val="Heading2"/>
      </w:pPr>
      <w:r>
        <w:rPr>
          <w:color w:val="D97706"/>
          <w:sz w:val="29"/>
        </w:rPr>
        <w:t>Is Step Ke Files</w:t>
      </w:r>
    </w:p>
    <w:tbl>
      <w:tblPr>
        <w:tblStyle w:val="TableGrid"/>
        <w:tblW w:type="auto" w:w="0"/>
        <w:tblLook w:firstColumn="1" w:firstRow="1" w:lastColumn="0" w:lastRow="0" w:noHBand="0" w:noVBand="1" w:val="04A0"/>
      </w:tblPr>
      <w:tblGrid>
        <w:gridCol w:w="3118"/>
        <w:gridCol w:w="5953"/>
      </w:tblGrid>
      <w:tr>
        <w:tc>
          <w:tcPr>
            <w:tcW w:type="dxa" w:w="3118"/>
            <w:shd w:val="clear" w:color="auto" w:fill="334155"/>
          </w:tcPr>
          <w:p>
            <w:r>
              <w:rPr>
                <w:b/>
                <w:color w:val="FFFFFF"/>
                <w:sz w:val="20"/>
              </w:rPr>
              <w:t>File</w:t>
            </w:r>
          </w:p>
        </w:tc>
        <w:tc>
          <w:tcPr>
            <w:tcW w:type="dxa" w:w="5953"/>
            <w:shd w:val="clear" w:color="auto" w:fill="334155"/>
          </w:tcPr>
          <w:p>
            <w:r>
              <w:rPr>
                <w:b/>
                <w:color w:val="FFFFFF"/>
                <w:sz w:val="20"/>
              </w:rPr>
              <w:t>What it is responsible for</w:t>
            </w:r>
          </w:p>
        </w:tc>
      </w:tr>
      <w:tr>
        <w:tc>
          <w:tcPr>
            <w:tcW w:type="dxa" w:w="3118"/>
          </w:tcPr>
          <w:p>
            <w:r>
              <w:rPr>
                <w:rFonts w:ascii="Consolas" w:hAnsi="Consolas"/>
                <w:b/>
                <w:sz w:val="19"/>
              </w:rPr>
              <w:t>env/task.py</w:t>
            </w:r>
          </w:p>
        </w:tc>
        <w:tc>
          <w:tcPr>
            <w:tcW w:type="dxa" w:w="5953"/>
          </w:tcPr>
          <w:p>
            <w:r>
              <w:rPr>
                <w:sz w:val="20"/>
              </w:rPr>
              <w:t>deadline field (Optional[int]) aur met_deadline property add hui. Deadline validation: deadline kabhi arrival_time se pehle nahi ho sakti.</w:t>
            </w:r>
          </w:p>
        </w:tc>
      </w:tr>
      <w:tr>
        <w:tc>
          <w:tcPr>
            <w:tcW w:type="dxa" w:w="3118"/>
          </w:tcPr>
          <w:p>
            <w:r>
              <w:rPr>
                <w:rFonts w:ascii="Consolas" w:hAnsi="Consolas"/>
                <w:b/>
                <w:sz w:val="19"/>
              </w:rPr>
              <w:t>env/hospital_env.py</w:t>
            </w:r>
          </w:p>
        </w:tc>
        <w:tc>
          <w:tcPr>
            <w:tcW w:type="dxa" w:w="5953"/>
          </w:tcPr>
          <w:p>
            <w:r>
              <w:rPr>
                <w:sz w:val="20"/>
              </w:rPr>
              <w:t>_compute_deadline() naya private helper. add_task() aur route_task() dono ab is helper se deadline set karte hain.</w:t>
            </w:r>
          </w:p>
        </w:tc>
      </w:tr>
      <w:tr>
        <w:tc>
          <w:tcPr>
            <w:tcW w:type="dxa" w:w="3118"/>
          </w:tcPr>
          <w:p>
            <w:r>
              <w:rPr>
                <w:rFonts w:ascii="Consolas" w:hAnsi="Consolas"/>
                <w:b/>
                <w:sz w:val="19"/>
              </w:rPr>
              <w:t>configs/environment.yaml</w:t>
            </w:r>
          </w:p>
        </w:tc>
        <w:tc>
          <w:tcPr>
            <w:tcW w:type="dxa" w:w="5953"/>
          </w:tcPr>
          <w:p>
            <w:r>
              <w:rPr>
                <w:sz w:val="20"/>
              </w:rPr>
              <w:t>deadlines section — Critical: 2, High: 5, Routine: 10 (placeholder, MIMIC-IV se pending).</w:t>
            </w:r>
          </w:p>
        </w:tc>
      </w:tr>
      <w:tr>
        <w:tc>
          <w:tcPr>
            <w:tcW w:type="dxa" w:w="3118"/>
          </w:tcPr>
          <w:p>
            <w:r>
              <w:rPr>
                <w:rFonts w:ascii="Consolas" w:hAnsi="Consolas"/>
                <w:b/>
                <w:sz w:val="19"/>
              </w:rPr>
              <w:t>tests/test_step4_deadlines.py</w:t>
            </w:r>
          </w:p>
        </w:tc>
        <w:tc>
          <w:tcPr>
            <w:tcW w:type="dxa" w:w="5953"/>
          </w:tcPr>
          <w:p>
            <w:r>
              <w:rPr>
                <w:sz w:val="20"/>
              </w:rPr>
              <w:t>8 tests: deadline calculation, no-priority = no-deadline, met_deadline ki teeno states (None/True/False), boundary case, opt-in config, aur end-to-end Poisson integration.</w:t>
            </w:r>
          </w:p>
        </w:tc>
      </w:tr>
    </w:tbl>
    <w:p>
      <w:pPr>
        <w:spacing w:after="80"/>
      </w:pPr>
    </w:p>
    <w:p>
      <w:pPr>
        <w:spacing w:before="120" w:after="200"/>
        <w:ind w:left="170"/>
        <w:shd w:val="clear" w:color="auto" w:fill="F2F4F8"/>
      </w:pPr>
      <w:r>
        <w:rPr>
          <w:i/>
          <w:sz w:val="21"/>
        </w:rPr>
        <w:t>Yeh section 'offloading' (Step 3) ki tarah bilkul OPT-IN hai: agar config se 'deadlines' section hata diya jaye, sab kuch bilkul pehle jaisa chalta rahega, bas deadline hamesha None rahegi — koi error nahi aata.</w:t>
      </w:r>
    </w:p>
    <w:p>
      <w:r>
        <w:br w:type="page"/>
      </w:r>
    </w:p>
    <w:p>
      <w:pPr>
        <w:pStyle w:val="Heading1"/>
      </w:pPr>
      <w:r>
        <w:rPr>
          <w:color w:val="D97706"/>
          <w:sz w:val="36"/>
        </w:rPr>
        <w:t>2. File-by-File — Complete Code, Line by Line</w:t>
      </w:r>
    </w:p>
    <w:p>
      <w:pPr>
        <w:pStyle w:val="Heading2"/>
      </w:pPr>
      <w:r>
        <w:rPr>
          <w:color w:val="D97706"/>
          <w:sz w:val="29"/>
        </w:rPr>
        <w:t>2.1  env/task.py — deadline aur met_deadline</w:t>
      </w:r>
    </w:p>
    <w:p>
      <w:pPr>
        <w:spacing w:before="200" w:after="0"/>
        <w:shd w:val="clear" w:color="auto" w:fill="151a24"/>
      </w:pPr>
      <w:r>
        <w:rPr>
          <w:rFonts w:ascii="Consolas" w:hAnsi="Consolas"/>
          <w:b/>
          <w:color w:val="8AB4FF"/>
          <w:sz w:val="19"/>
        </w:rPr>
        <w:t xml:space="preserve">  env/task.py — Step 4 ka added hissa</w:t>
      </w:r>
    </w:p>
    <w:p>
      <w:pPr>
        <w:spacing w:before="0" w:after="0" w:line="240" w:lineRule="auto"/>
        <w:shd w:val="clear" w:color="auto" w:fill="1e2430"/>
      </w:pPr>
      <w:r>
        <w:rPr>
          <w:rFonts w:ascii="Consolas" w:hAnsi="Consolas"/>
          <w:color w:val="E8ECF3"/>
          <w:sz w:val="19"/>
        </w:rPr>
        <w:t>deadline: Optional[int] = None</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def __post_init__(self):</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if self.deadline is not None and self.deadline &lt; self.arrival_time:</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f"Task {self.task_id}: deadline ({self.deadline}) cannot be before "</w:t>
      </w:r>
    </w:p>
    <w:p>
      <w:pPr>
        <w:spacing w:before="0" w:after="0" w:line="240" w:lineRule="auto"/>
        <w:shd w:val="clear" w:color="auto" w:fill="1e2430"/>
      </w:pPr>
      <w:r>
        <w:rPr>
          <w:rFonts w:ascii="Consolas" w:hAnsi="Consolas"/>
          <w:color w:val="E8ECF3"/>
          <w:sz w:val="19"/>
        </w:rPr>
        <w:t xml:space="preserve">            f"arrival_time ({self.arrival_time})"</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self.remaining_demand = self.compute_demand</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@property</w:t>
      </w:r>
    </w:p>
    <w:p>
      <w:pPr>
        <w:spacing w:before="0" w:after="0" w:line="240" w:lineRule="auto"/>
        <w:shd w:val="clear" w:color="auto" w:fill="1e2430"/>
      </w:pPr>
      <w:r>
        <w:rPr>
          <w:rFonts w:ascii="Consolas" w:hAnsi="Consolas"/>
          <w:color w:val="E8ECF3"/>
          <w:sz w:val="19"/>
        </w:rPr>
        <w:t>def met_deadline(self) -&gt; Optional[bool]:</w:t>
      </w:r>
    </w:p>
    <w:p>
      <w:pPr>
        <w:spacing w:before="0" w:after="0" w:line="240" w:lineRule="auto"/>
        <w:shd w:val="clear" w:color="auto" w:fill="1e2430"/>
      </w:pPr>
      <w:r>
        <w:rPr>
          <w:rFonts w:ascii="Consolas" w:hAnsi="Consolas"/>
          <w:color w:val="E8ECF3"/>
          <w:sz w:val="19"/>
        </w:rPr>
        <w:t xml:space="preserve">    if self.deadline is None or self.completion_time is None:</w:t>
      </w:r>
    </w:p>
    <w:p>
      <w:pPr>
        <w:spacing w:before="0" w:after="0" w:line="240" w:lineRule="auto"/>
        <w:shd w:val="clear" w:color="auto" w:fill="1e2430"/>
      </w:pPr>
      <w:r>
        <w:rPr>
          <w:rFonts w:ascii="Consolas" w:hAnsi="Consolas"/>
          <w:color w:val="E8ECF3"/>
          <w:sz w:val="19"/>
        </w:rPr>
        <w:t xml:space="preserve">        return None</w:t>
      </w:r>
    </w:p>
    <w:p>
      <w:pPr>
        <w:spacing w:before="0" w:after="0" w:line="240" w:lineRule="auto"/>
        <w:shd w:val="clear" w:color="auto" w:fill="1e2430"/>
      </w:pPr>
      <w:r>
        <w:rPr>
          <w:rFonts w:ascii="Consolas" w:hAnsi="Consolas"/>
          <w:color w:val="E8ECF3"/>
          <w:sz w:val="19"/>
        </w:rPr>
        <w:t xml:space="preserve">    return self.completion_time &lt;= self.deadline</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deadline: Optional[int] = None</w:t>
            </w:r>
          </w:p>
        </w:tc>
        <w:tc>
          <w:tcPr>
            <w:tcW w:type="dxa" w:w="5329"/>
          </w:tcPr>
          <w:p>
            <w:r>
              <w:rPr>
                <w:sz w:val="20"/>
              </w:rPr>
              <w:t>Naya field — default None, matlab agar koi deadline na di jaye (jaise purane Step 1/2 style add_task calls mein), yeh None hi rahegi. Backward-compatible.</w:t>
            </w:r>
          </w:p>
        </w:tc>
      </w:tr>
      <w:tr>
        <w:tc>
          <w:tcPr>
            <w:tcW w:type="dxa" w:w="3742"/>
            <w:shd w:val="clear" w:color="auto" w:fill="151a24"/>
          </w:tcPr>
          <w:p>
            <w:r>
              <w:rPr>
                <w:rFonts w:ascii="Consolas" w:hAnsi="Consolas"/>
                <w:color w:val="E8ECF3"/>
                <w:sz w:val="18"/>
              </w:rPr>
              <w:t>if self.deadline is not None and self.deadline &lt; self.arrival_time: raise ValueError(...)</w:t>
            </w:r>
          </w:p>
        </w:tc>
        <w:tc>
          <w:tcPr>
            <w:tcW w:type="dxa" w:w="5329"/>
          </w:tcPr>
          <w:p>
            <w:r>
              <w:rPr>
                <w:sz w:val="20"/>
              </w:rPr>
              <w:t>Sanity check — deadline arrival se PEHLE nahi ho sakti (yeh time-travel jaisa nonsensical hoga). Agar deadline di gayi hai (None nahi) aur woh arrival_time se kam hai, turant error.</w:t>
            </w:r>
          </w:p>
        </w:tc>
      </w:tr>
      <w:tr>
        <w:tc>
          <w:tcPr>
            <w:tcW w:type="dxa" w:w="3742"/>
            <w:shd w:val="clear" w:color="auto" w:fill="151a24"/>
          </w:tcPr>
          <w:p>
            <w:r>
              <w:rPr>
                <w:rFonts w:ascii="Consolas" w:hAnsi="Consolas"/>
                <w:color w:val="E8ECF3"/>
                <w:sz w:val="18"/>
              </w:rPr>
              <w:t>@property\ndef met_deadline(self) -&gt; Optional[bool]:</w:t>
            </w:r>
          </w:p>
        </w:tc>
        <w:tc>
          <w:tcPr>
            <w:tcW w:type="dxa" w:w="5329"/>
          </w:tcPr>
          <w:p>
            <w:r>
              <w:rPr>
                <w:sz w:val="20"/>
              </w:rPr>
              <w:t>Yeh property TEEN alag values de sakti hai: None, True, ya False — is liye return type Optional[bool] hai.</w:t>
            </w:r>
          </w:p>
        </w:tc>
      </w:tr>
      <w:tr>
        <w:tc>
          <w:tcPr>
            <w:tcW w:type="dxa" w:w="3742"/>
            <w:shd w:val="clear" w:color="auto" w:fill="151a24"/>
          </w:tcPr>
          <w:p>
            <w:r>
              <w:rPr>
                <w:rFonts w:ascii="Consolas" w:hAnsi="Consolas"/>
                <w:color w:val="E8ECF3"/>
                <w:sz w:val="18"/>
              </w:rPr>
              <w:t>if self.deadline is None or self.completion_time is None: return None</w:t>
            </w:r>
          </w:p>
        </w:tc>
        <w:tc>
          <w:tcPr>
            <w:tcW w:type="dxa" w:w="5329"/>
          </w:tcPr>
          <w:p>
            <w:r>
              <w:rPr>
                <w:sz w:val="20"/>
              </w:rPr>
              <w:t>Do cases mein 'abhi faisla nahi ho sakta' (None): (1) is task ki koi deadline hi nahi hai, ya (2) task ABHI TAK poora nahi hua (completion_time None hai) — is liye 'met ya missed' ka sawaal hi nahi uthta.</w:t>
            </w:r>
          </w:p>
        </w:tc>
      </w:tr>
      <w:tr>
        <w:tc>
          <w:tcPr>
            <w:tcW w:type="dxa" w:w="3742"/>
            <w:shd w:val="clear" w:color="auto" w:fill="151a24"/>
          </w:tcPr>
          <w:p>
            <w:r>
              <w:rPr>
                <w:rFonts w:ascii="Consolas" w:hAnsi="Consolas"/>
                <w:color w:val="E8ECF3"/>
                <w:sz w:val="18"/>
              </w:rPr>
              <w:t>return self.completion_time &lt;= self.deadline</w:t>
            </w:r>
          </w:p>
        </w:tc>
        <w:tc>
          <w:tcPr>
            <w:tcW w:type="dxa" w:w="5329"/>
          </w:tcPr>
          <w:p>
            <w:r>
              <w:rPr>
                <w:sz w:val="20"/>
              </w:rPr>
              <w:t>Asal faisla: agar task apni deadline PAR ya USSE PEHLE poora hua (&lt;=, exactly deadline wale din bhi 'on time' ginte hain), True. Warna (deadline se baad mein poora hua), False.</w:t>
            </w:r>
          </w:p>
        </w:tc>
      </w:tr>
    </w:tbl>
    <w:p>
      <w:pPr>
        <w:spacing w:after="80"/>
      </w:pPr>
    </w:p>
    <w:p>
      <w:pPr>
        <w:spacing w:after="160"/>
      </w:pPr>
      <w:r>
        <w:rPr>
          <w:b w:val="0"/>
          <w:i w:val="0"/>
          <w:sz w:val="22"/>
        </w:rPr>
        <w:t>Design ka ek important point: met_deadline 'derived/read-only' hai — koi seedha isay set nahi karta, yeh hamesha deadline aur completion_time se KHUD calculate hoti hai. Is se yeh kabhi 'out of sync' nahi ho sakti (jaise agar completion_time baad mein change ho jaye, met_deadline automatically sahi reflect karegi, kyunke yeh har baar naye se calculate hoti hai).</w:t>
      </w:r>
    </w:p>
    <w:p>
      <w:r>
        <w:br w:type="page"/>
      </w:r>
    </w:p>
    <w:p>
      <w:pPr>
        <w:pStyle w:val="Heading2"/>
      </w:pPr>
      <w:r>
        <w:rPr>
          <w:color w:val="D97706"/>
          <w:sz w:val="29"/>
        </w:rPr>
        <w:t>2.2  env/hospital_env.py — _compute_deadline() aur Config Validation</w:t>
      </w:r>
    </w:p>
    <w:p>
      <w:pPr>
        <w:spacing w:before="200" w:after="0"/>
        <w:shd w:val="clear" w:color="auto" w:fill="151a24"/>
      </w:pPr>
      <w:r>
        <w:rPr>
          <w:rFonts w:ascii="Consolas" w:hAnsi="Consolas"/>
          <w:b/>
          <w:color w:val="8AB4FF"/>
          <w:sz w:val="19"/>
        </w:rPr>
        <w:t xml:space="preserve">  env/hospital_env.py — Step 4 ka added hissa</w:t>
      </w:r>
    </w:p>
    <w:p>
      <w:pPr>
        <w:spacing w:before="0" w:after="0" w:line="240" w:lineRule="auto"/>
        <w:shd w:val="clear" w:color="auto" w:fill="1e2430"/>
      </w:pPr>
      <w:r>
        <w:rPr>
          <w:rFonts w:ascii="Consolas" w:hAnsi="Consolas"/>
          <w:color w:val="E8ECF3"/>
          <w:sz w:val="19"/>
        </w:rPr>
        <w:t>deadlines_config = config.get("deadlines")</w:t>
      </w:r>
    </w:p>
    <w:p>
      <w:pPr>
        <w:spacing w:before="0" w:after="0" w:line="240" w:lineRule="auto"/>
        <w:shd w:val="clear" w:color="auto" w:fill="1e2430"/>
      </w:pPr>
      <w:r>
        <w:rPr>
          <w:rFonts w:ascii="Consolas" w:hAnsi="Consolas"/>
          <w:color w:val="E8ECF3"/>
          <w:sz w:val="19"/>
        </w:rPr>
        <w:t>if deadlines_config:</w:t>
      </w:r>
    </w:p>
    <w:p>
      <w:pPr>
        <w:spacing w:before="0" w:after="0" w:line="240" w:lineRule="auto"/>
        <w:shd w:val="clear" w:color="auto" w:fill="1e2430"/>
      </w:pPr>
      <w:r>
        <w:rPr>
          <w:rFonts w:ascii="Consolas" w:hAnsi="Consolas"/>
          <w:color w:val="E8ECF3"/>
          <w:sz w:val="19"/>
        </w:rPr>
        <w:t xml:space="preserve">    for priority in PRIORITY_CLASSES:</w:t>
      </w:r>
    </w:p>
    <w:p>
      <w:pPr>
        <w:spacing w:before="0" w:after="0" w:line="240" w:lineRule="auto"/>
        <w:shd w:val="clear" w:color="auto" w:fill="1e2430"/>
      </w:pPr>
      <w:r>
        <w:rPr>
          <w:rFonts w:ascii="Consolas" w:hAnsi="Consolas"/>
          <w:color w:val="E8ECF3"/>
          <w:sz w:val="19"/>
        </w:rPr>
        <w:t xml:space="preserve">        if priority not in deadlines_config:</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f"Config 'deadlines' section is missing priority class "</w:t>
      </w:r>
    </w:p>
    <w:p>
      <w:pPr>
        <w:spacing w:before="0" w:after="0" w:line="240" w:lineRule="auto"/>
        <w:shd w:val="clear" w:color="auto" w:fill="1e2430"/>
      </w:pPr>
      <w:r>
        <w:rPr>
          <w:rFonts w:ascii="Consolas" w:hAnsi="Consolas"/>
          <w:color w:val="E8ECF3"/>
          <w:sz w:val="19"/>
        </w:rPr>
        <w:t xml:space="preserve">                f"'{priority}' (need all of {PRIORITY_CLASSES})"</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offset = deadlines_config[priority]</w:t>
      </w:r>
    </w:p>
    <w:p>
      <w:pPr>
        <w:spacing w:before="0" w:after="0" w:line="240" w:lineRule="auto"/>
        <w:shd w:val="clear" w:color="auto" w:fill="1e2430"/>
      </w:pPr>
      <w:r>
        <w:rPr>
          <w:rFonts w:ascii="Consolas" w:hAnsi="Consolas"/>
          <w:color w:val="E8ECF3"/>
          <w:sz w:val="19"/>
        </w:rPr>
        <w:t xml:space="preserve">        if not isinstance(offset, (int, float)) or isinstance(offset, bool) or offset &lt; 0:</w:t>
      </w:r>
    </w:p>
    <w:p>
      <w:pPr>
        <w:spacing w:before="0" w:after="0" w:line="240" w:lineRule="auto"/>
        <w:shd w:val="clear" w:color="auto" w:fill="1e2430"/>
      </w:pPr>
      <w:r>
        <w:rPr>
          <w:rFonts w:ascii="Consolas" w:hAnsi="Consolas"/>
          <w:color w:val="E8ECF3"/>
          <w:sz w:val="19"/>
        </w:rPr>
        <w:t xml:space="preserve">            raise ValueError(</w:t>
      </w:r>
    </w:p>
    <w:p>
      <w:pPr>
        <w:spacing w:before="0" w:after="0" w:line="240" w:lineRule="auto"/>
        <w:shd w:val="clear" w:color="auto" w:fill="1e2430"/>
      </w:pPr>
      <w:r>
        <w:rPr>
          <w:rFonts w:ascii="Consolas" w:hAnsi="Consolas"/>
          <w:color w:val="E8ECF3"/>
          <w:sz w:val="19"/>
        </w:rPr>
        <w:t xml:space="preserve">                f"Config 'deadlines.{priority}' must be a number &gt;= 0, got {offset!r}"</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 xml:space="preserve">    self.deadline_offsets = deadlines_config</w:t>
      </w:r>
    </w:p>
    <w:p>
      <w:pPr>
        <w:spacing w:before="0" w:after="0" w:line="240" w:lineRule="auto"/>
        <w:shd w:val="clear" w:color="auto" w:fill="1e2430"/>
      </w:pPr>
      <w:r>
        <w:rPr>
          <w:rFonts w:ascii="Consolas" w:hAnsi="Consolas"/>
          <w:color w:val="E8ECF3"/>
          <w:sz w:val="19"/>
        </w:rPr>
        <w:t>else:</w:t>
      </w:r>
    </w:p>
    <w:p>
      <w:pPr>
        <w:spacing w:before="0" w:after="0" w:line="240" w:lineRule="auto"/>
        <w:shd w:val="clear" w:color="auto" w:fill="1e2430"/>
      </w:pPr>
      <w:r>
        <w:rPr>
          <w:rFonts w:ascii="Consolas" w:hAnsi="Consolas"/>
          <w:color w:val="E8ECF3"/>
          <w:sz w:val="19"/>
        </w:rPr>
        <w:t xml:space="preserve">    self.deadline_offsets = None</w:t>
      </w:r>
    </w:p>
    <w:p>
      <w:pPr>
        <w:spacing w:before="0" w:after="0" w:line="240" w:lineRule="auto"/>
        <w:shd w:val="clear" w:color="auto" w:fill="1e2430"/>
      </w:pPr>
      <w:r>
        <w:rPr>
          <w:rFonts w:ascii="Consolas" w:hAnsi="Consolas"/>
          <w:color w:val="E8ECF3"/>
          <w:sz w:val="19"/>
        </w:rPr>
        <w:t xml:space="preserve"> </w:t>
      </w:r>
    </w:p>
    <w:p>
      <w:pPr>
        <w:spacing w:before="0" w:after="0" w:line="240" w:lineRule="auto"/>
        <w:shd w:val="clear" w:color="auto" w:fill="1e2430"/>
      </w:pPr>
      <w:r>
        <w:rPr>
          <w:rFonts w:ascii="Consolas" w:hAnsi="Consolas"/>
          <w:color w:val="E8ECF3"/>
          <w:sz w:val="19"/>
        </w:rPr>
        <w:t>def _compute_deadline(self, priority):</w:t>
      </w:r>
    </w:p>
    <w:p>
      <w:pPr>
        <w:spacing w:before="0" w:after="0" w:line="240" w:lineRule="auto"/>
        <w:shd w:val="clear" w:color="auto" w:fill="1e2430"/>
      </w:pPr>
      <w:r>
        <w:rPr>
          <w:rFonts w:ascii="Consolas" w:hAnsi="Consolas"/>
          <w:color w:val="E8ECF3"/>
          <w:sz w:val="19"/>
        </w:rPr>
        <w:t xml:space="preserve">    if priority is None or self.deadline_offsets is None:</w:t>
      </w:r>
    </w:p>
    <w:p>
      <w:pPr>
        <w:spacing w:before="0" w:after="0" w:line="240" w:lineRule="auto"/>
        <w:shd w:val="clear" w:color="auto" w:fill="1e2430"/>
      </w:pPr>
      <w:r>
        <w:rPr>
          <w:rFonts w:ascii="Consolas" w:hAnsi="Consolas"/>
          <w:color w:val="E8ECF3"/>
          <w:sz w:val="19"/>
        </w:rPr>
        <w:t xml:space="preserve">        return None</w:t>
      </w:r>
    </w:p>
    <w:p>
      <w:pPr>
        <w:spacing w:before="0" w:after="0" w:line="240" w:lineRule="auto"/>
        <w:shd w:val="clear" w:color="auto" w:fill="1e2430"/>
      </w:pPr>
      <w:r>
        <w:rPr>
          <w:rFonts w:ascii="Consolas" w:hAnsi="Consolas"/>
          <w:color w:val="E8ECF3"/>
          <w:sz w:val="19"/>
        </w:rPr>
        <w:t xml:space="preserve">    return self.current_time + self.deadline_offsets[priority]</w:t>
      </w:r>
    </w:p>
    <w:p>
      <w:pPr>
        <w:spacing w:after="200"/>
      </w:pPr>
    </w:p>
    <w:p>
      <w:pPr>
        <w:pStyle w:val="Heading3"/>
      </w:pPr>
      <w:r>
        <w:rPr>
          <w:color w:val="1C2230"/>
          <w:sz w:val="25"/>
        </w:rPr>
        <w:t>Line-by-Line Explanation</w:t>
      </w:r>
    </w:p>
    <w:tbl>
      <w:tblPr>
        <w:tblStyle w:val="TableGrid"/>
        <w:tblW w:type="auto" w:w="0"/>
        <w:tblLayout w:type="fixed"/>
        <w:tblLook w:firstColumn="1" w:firstRow="1" w:lastColumn="0" w:lastRow="0" w:noHBand="0" w:noVBand="1" w:val="04A0"/>
      </w:tblPr>
      <w:tblGrid>
        <w:gridCol w:w="3742"/>
        <w:gridCol w:w="5329"/>
      </w:tblGrid>
      <w:tr>
        <w:tc>
          <w:tcPr>
            <w:tcW w:type="dxa" w:w="3742"/>
            <w:shd w:val="clear" w:color="auto" w:fill="151a24"/>
          </w:tcPr>
          <w:p>
            <w:r>
              <w:rPr>
                <w:rFonts w:ascii="Consolas" w:hAnsi="Consolas"/>
                <w:color w:val="E8ECF3"/>
                <w:sz w:val="18"/>
              </w:rPr>
              <w:t>deadlines_config = config.get('deadlines')</w:t>
            </w:r>
          </w:p>
        </w:tc>
        <w:tc>
          <w:tcPr>
            <w:tcW w:type="dxa" w:w="5329"/>
          </w:tcPr>
          <w:p>
            <w:r>
              <w:rPr>
                <w:sz w:val="20"/>
              </w:rPr>
              <w:t>Config se 'deadlines' section nikala — agar mojood nahi to None milta hai (crash nahi hota, .get() safe tareeqa hai).</w:t>
            </w:r>
          </w:p>
        </w:tc>
      </w:tr>
      <w:tr>
        <w:tc>
          <w:tcPr>
            <w:tcW w:type="dxa" w:w="3742"/>
            <w:shd w:val="clear" w:color="auto" w:fill="151a24"/>
          </w:tcPr>
          <w:p>
            <w:r>
              <w:rPr>
                <w:rFonts w:ascii="Consolas" w:hAnsi="Consolas"/>
                <w:color w:val="E8ECF3"/>
                <w:sz w:val="18"/>
              </w:rPr>
              <w:t>if deadlines_config:</w:t>
            </w:r>
          </w:p>
        </w:tc>
        <w:tc>
          <w:tcPr>
            <w:tcW w:type="dxa" w:w="5329"/>
          </w:tcPr>
          <w:p>
            <w:r>
              <w:rPr>
                <w:sz w:val="20"/>
              </w:rPr>
              <w:t>Agar section mojood hai (khaali dictionary bhi False count hoti hai Python mein, is liye yeh check 'mojood AUR khaali nahi' dono cover karta hai).</w:t>
            </w:r>
          </w:p>
        </w:tc>
      </w:tr>
      <w:tr>
        <w:tc>
          <w:tcPr>
            <w:tcW w:type="dxa" w:w="3742"/>
            <w:shd w:val="clear" w:color="auto" w:fill="151a24"/>
          </w:tcPr>
          <w:p>
            <w:r>
              <w:rPr>
                <w:rFonts w:ascii="Consolas" w:hAnsi="Consolas"/>
                <w:color w:val="E8ECF3"/>
                <w:sz w:val="18"/>
              </w:rPr>
              <w:t>for priority in PRIORITY_CLASSES: if priority not in deadlines_config: raise ValueError(...)</w:t>
            </w:r>
          </w:p>
        </w:tc>
        <w:tc>
          <w:tcPr>
            <w:tcW w:type="dxa" w:w="5329"/>
          </w:tcPr>
          <w:p>
            <w:r>
              <w:rPr>
                <w:sz w:val="20"/>
              </w:rPr>
              <w:t>HAR TEEN priorities (Critical/High/Routine) ka offset config mein hona ZAROORI hai — koi ek bhi missing ho to turant error, taake training ke beech mein KeyError na aaye.</w:t>
            </w:r>
          </w:p>
        </w:tc>
      </w:tr>
      <w:tr>
        <w:tc>
          <w:tcPr>
            <w:tcW w:type="dxa" w:w="3742"/>
            <w:shd w:val="clear" w:color="auto" w:fill="151a24"/>
          </w:tcPr>
          <w:p>
            <w:r>
              <w:rPr>
                <w:rFonts w:ascii="Consolas" w:hAnsi="Consolas"/>
                <w:color w:val="E8ECF3"/>
                <w:sz w:val="18"/>
              </w:rPr>
              <w:t>if not isinstance(offset,(int,float)) or isinstance(offset,bool) or offset&lt;0: raise ValueError(...)</w:t>
            </w:r>
          </w:p>
        </w:tc>
        <w:tc>
          <w:tcPr>
            <w:tcW w:type="dxa" w:w="5329"/>
          </w:tcPr>
          <w:p>
            <w:r>
              <w:rPr>
                <w:sz w:val="20"/>
              </w:rPr>
              <w:t>Offset ek number hona chahiye (int ya float), NEGATIVE nahi (deadline kabhi arrival se pehle nahi ho sakti), aur 'isinstance(offset, bool)' check isliye hai kyunke Python mein True/False bhi technically int hote hain (True==1) — is se galti se 'True' ko valid offset maan liya jana rok diya gaya.</w:t>
            </w:r>
          </w:p>
        </w:tc>
      </w:tr>
      <w:tr>
        <w:tc>
          <w:tcPr>
            <w:tcW w:type="dxa" w:w="3742"/>
            <w:shd w:val="clear" w:color="auto" w:fill="151a24"/>
          </w:tcPr>
          <w:p>
            <w:r>
              <w:rPr>
                <w:rFonts w:ascii="Consolas" w:hAnsi="Consolas"/>
                <w:color w:val="E8ECF3"/>
                <w:sz w:val="18"/>
              </w:rPr>
              <w:t>self.deadline_offsets = deadlines_config</w:t>
            </w:r>
          </w:p>
        </w:tc>
        <w:tc>
          <w:tcPr>
            <w:tcW w:type="dxa" w:w="5329"/>
          </w:tcPr>
          <w:p>
            <w:r>
              <w:rPr>
                <w:sz w:val="20"/>
              </w:rPr>
              <w:t>Validate ho chuki settings ko save kar liya — ab guarantee hai ke isme teeno priorities valid numbers ke sath mojood hain.</w:t>
            </w:r>
          </w:p>
        </w:tc>
      </w:tr>
      <w:tr>
        <w:tc>
          <w:tcPr>
            <w:tcW w:type="dxa" w:w="3742"/>
            <w:shd w:val="clear" w:color="auto" w:fill="151a24"/>
          </w:tcPr>
          <w:p>
            <w:r>
              <w:rPr>
                <w:rFonts w:ascii="Consolas" w:hAnsi="Consolas"/>
                <w:color w:val="E8ECF3"/>
                <w:sz w:val="18"/>
              </w:rPr>
              <w:t>else: self.deadline_offsets = None</w:t>
            </w:r>
          </w:p>
        </w:tc>
        <w:tc>
          <w:tcPr>
            <w:tcW w:type="dxa" w:w="5329"/>
          </w:tcPr>
          <w:p>
            <w:r>
              <w:rPr>
                <w:sz w:val="20"/>
              </w:rPr>
              <w:t>Agar config mein 'deadlines' section hi nahi, to yeh None rehta hai — aage _compute_deadline() isay check karega.</w:t>
            </w:r>
          </w:p>
        </w:tc>
      </w:tr>
      <w:tr>
        <w:tc>
          <w:tcPr>
            <w:tcW w:type="dxa" w:w="3742"/>
            <w:shd w:val="clear" w:color="auto" w:fill="151a24"/>
          </w:tcPr>
          <w:p>
            <w:r>
              <w:rPr>
                <w:rFonts w:ascii="Consolas" w:hAnsi="Consolas"/>
                <w:color w:val="E8ECF3"/>
                <w:sz w:val="18"/>
              </w:rPr>
              <w:t>def _compute_deadline(self, priority):</w:t>
            </w:r>
          </w:p>
        </w:tc>
        <w:tc>
          <w:tcPr>
            <w:tcW w:type="dxa" w:w="5329"/>
          </w:tcPr>
          <w:p>
            <w:r>
              <w:rPr>
                <w:sz w:val="20"/>
              </w:rPr>
              <w:t>Private helper (naam ke aage _ underscore se pata chalta hai ke sirf isi class ke andar istemal ke liye hai).</w:t>
            </w:r>
          </w:p>
        </w:tc>
      </w:tr>
      <w:tr>
        <w:tc>
          <w:tcPr>
            <w:tcW w:type="dxa" w:w="3742"/>
            <w:shd w:val="clear" w:color="auto" w:fill="151a24"/>
          </w:tcPr>
          <w:p>
            <w:r>
              <w:rPr>
                <w:rFonts w:ascii="Consolas" w:hAnsi="Consolas"/>
                <w:color w:val="E8ECF3"/>
                <w:sz w:val="18"/>
              </w:rPr>
              <w:t>if priority is None or self.deadline_offsets is None: return None</w:t>
            </w:r>
          </w:p>
        </w:tc>
        <w:tc>
          <w:tcPr>
            <w:tcW w:type="dxa" w:w="5329"/>
          </w:tcPr>
          <w:p>
            <w:r>
              <w:rPr>
                <w:sz w:val="20"/>
              </w:rPr>
              <w:t>Agar task ki koi priority hi nahi (Step 1 style call), YA config mein deadlines section nahi hai, dono cases mein deadline None rahegi — 'opt-in' behaviour.</w:t>
            </w:r>
          </w:p>
        </w:tc>
      </w:tr>
      <w:tr>
        <w:tc>
          <w:tcPr>
            <w:tcW w:type="dxa" w:w="3742"/>
            <w:shd w:val="clear" w:color="auto" w:fill="151a24"/>
          </w:tcPr>
          <w:p>
            <w:r>
              <w:rPr>
                <w:rFonts w:ascii="Consolas" w:hAnsi="Consolas"/>
                <w:color w:val="E8ECF3"/>
                <w:sz w:val="18"/>
              </w:rPr>
              <w:t>return self.current_time + self.deadline_offsets[priority]</w:t>
            </w:r>
          </w:p>
        </w:tc>
        <w:tc>
          <w:tcPr>
            <w:tcW w:type="dxa" w:w="5329"/>
          </w:tcPr>
          <w:p>
            <w:r>
              <w:rPr>
                <w:sz w:val="20"/>
              </w:rPr>
              <w:t>Asal formula: ABHI ka waqt + is priority ka configured offset. Dictionary lookup [priority] kabhi KeyError nahi degi kyunke upar __init__ mein hum guarantee kar chuke hain ke teeno priorities offsets mein mojood hain.</w:t>
            </w:r>
          </w:p>
        </w:tc>
      </w:tr>
    </w:tbl>
    <w:p>
      <w:pPr>
        <w:spacing w:after="80"/>
      </w:pPr>
    </w:p>
    <w:p>
      <w:pPr>
        <w:spacing w:after="160"/>
      </w:pPr>
      <w:r>
        <w:rPr>
          <w:b w:val="0"/>
          <w:i w:val="0"/>
          <w:sz w:val="22"/>
        </w:rPr>
        <w:t>add_task() aur route_task() dono, Task banate waqt, bas yeh ek line call karte hain: deadline=self._compute_deadline(priority) — is se dono jagah EXACTLY WAHI logic chalta hai, koi duplicate code nahi.</w:t>
      </w:r>
    </w:p>
    <w:p>
      <w:r>
        <w:br w:type="page"/>
      </w:r>
    </w:p>
    <w:p>
      <w:pPr>
        <w:pStyle w:val="Heading1"/>
      </w:pPr>
      <w:r>
        <w:rPr>
          <w:color w:val="D97706"/>
          <w:sz w:val="36"/>
        </w:rPr>
        <w:t>3. Practical Example — Asal Code Chala Kar Real Output</w:t>
      </w:r>
    </w:p>
    <w:p>
      <w:pPr>
        <w:spacing w:after="160"/>
      </w:pPr>
      <w:r>
        <w:rPr>
          <w:b w:val="0"/>
          <w:i w:val="0"/>
          <w:sz w:val="22"/>
        </w:rPr>
        <w:t>Config: deadlines = {Critical: 2, High: 5, Routine: 10}</w:t>
      </w:r>
    </w:p>
    <w:p>
      <w:pPr>
        <w:pStyle w:val="Heading3"/>
      </w:pPr>
      <w:r>
        <w:rPr>
          <w:color w:val="1C2230"/>
          <w:sz w:val="25"/>
        </w:rPr>
        <w:t>Example A — On-Time Critical Task</w:t>
      </w:r>
    </w:p>
    <w:tbl>
      <w:tblPr>
        <w:tblStyle w:val="TableGrid"/>
        <w:tblW w:type="auto" w:w="0"/>
        <w:tblLook w:firstColumn="1" w:firstRow="1" w:lastColumn="0" w:lastRow="0" w:noHBand="0" w:noVBand="1" w:val="04A0"/>
      </w:tblPr>
      <w:tblGrid>
        <w:gridCol w:w="4873"/>
        <w:gridCol w:w="4873"/>
      </w:tblGrid>
      <w:tr>
        <w:tc>
          <w:tcPr>
            <w:tcW w:type="dxa" w:w="4873"/>
            <w:shd w:val="clear" w:color="auto" w:fill="334155"/>
          </w:tcPr>
          <w:p>
            <w:r>
              <w:rPr>
                <w:b/>
                <w:color w:val="FFFFFF"/>
                <w:sz w:val="19"/>
              </w:rPr>
              <w:t>Cheez</w:t>
            </w:r>
          </w:p>
        </w:tc>
        <w:tc>
          <w:tcPr>
            <w:tcW w:type="dxa" w:w="4873"/>
            <w:shd w:val="clear" w:color="auto" w:fill="334155"/>
          </w:tcPr>
          <w:p>
            <w:r>
              <w:rPr>
                <w:b/>
                <w:color w:val="FFFFFF"/>
                <w:sz w:val="19"/>
              </w:rPr>
              <w:t>Value</w:t>
            </w:r>
          </w:p>
        </w:tc>
      </w:tr>
      <w:tr>
        <w:tc>
          <w:tcPr>
            <w:tcW w:type="dxa" w:w="4873"/>
          </w:tcPr>
          <w:p>
            <w:r>
              <w:rPr>
                <w:rFonts w:ascii="Consolas" w:hAnsi="Consolas"/>
                <w:sz w:val="19"/>
              </w:rPr>
              <w:t>Task</w:t>
            </w:r>
          </w:p>
        </w:tc>
        <w:tc>
          <w:tcPr>
            <w:tcW w:type="dxa" w:w="4873"/>
          </w:tcPr>
          <w:p>
            <w:r>
              <w:rPr>
                <w:rFonts w:ascii="Consolas" w:hAnsi="Consolas"/>
                <w:sz w:val="19"/>
              </w:rPr>
              <w:t>Emergency, compute_demand=2.0, priority='Critical'</w:t>
            </w:r>
          </w:p>
        </w:tc>
      </w:tr>
      <w:tr>
        <w:tc>
          <w:tcPr>
            <w:tcW w:type="dxa" w:w="4873"/>
          </w:tcPr>
          <w:p>
            <w:r>
              <w:rPr>
                <w:rFonts w:ascii="Consolas" w:hAnsi="Consolas"/>
                <w:sz w:val="19"/>
              </w:rPr>
              <w:t>arrival_time (current_time jab bana)</w:t>
            </w:r>
          </w:p>
        </w:tc>
        <w:tc>
          <w:tcPr>
            <w:tcW w:type="dxa" w:w="4873"/>
          </w:tcPr>
          <w:p>
            <w:r>
              <w:rPr>
                <w:rFonts w:ascii="Consolas" w:hAnsi="Consolas"/>
                <w:sz w:val="19"/>
              </w:rPr>
              <w:t>0</w:t>
            </w:r>
          </w:p>
        </w:tc>
      </w:tr>
      <w:tr>
        <w:tc>
          <w:tcPr>
            <w:tcW w:type="dxa" w:w="4873"/>
          </w:tcPr>
          <w:p>
            <w:r>
              <w:rPr>
                <w:rFonts w:ascii="Consolas" w:hAnsi="Consolas"/>
                <w:sz w:val="19"/>
              </w:rPr>
              <w:t>deadline (real code se)</w:t>
            </w:r>
          </w:p>
        </w:tc>
        <w:tc>
          <w:tcPr>
            <w:tcW w:type="dxa" w:w="4873"/>
          </w:tcPr>
          <w:p>
            <w:r>
              <w:rPr>
                <w:rFonts w:ascii="Consolas" w:hAnsi="Consolas"/>
                <w:sz w:val="19"/>
              </w:rPr>
              <w:t>0 + 2 = 2</w:t>
            </w:r>
          </w:p>
        </w:tc>
      </w:tr>
      <w:tr>
        <w:tc>
          <w:tcPr>
            <w:tcW w:type="dxa" w:w="4873"/>
          </w:tcPr>
          <w:p>
            <w:r>
              <w:rPr>
                <w:rFonts w:ascii="Consolas" w:hAnsi="Consolas"/>
                <w:sz w:val="19"/>
              </w:rPr>
              <w:t>Emergency capacity</w:t>
            </w:r>
          </w:p>
        </w:tc>
        <w:tc>
          <w:tcPr>
            <w:tcW w:type="dxa" w:w="4873"/>
          </w:tcPr>
          <w:p>
            <w:r>
              <w:rPr>
                <w:rFonts w:ascii="Consolas" w:hAnsi="Consolas"/>
                <w:sz w:val="19"/>
              </w:rPr>
              <w:t>5.0 (2.0 demand ek hi step mein poora ho jata hai)</w:t>
            </w:r>
          </w:p>
        </w:tc>
      </w:tr>
      <w:tr>
        <w:tc>
          <w:tcPr>
            <w:tcW w:type="dxa" w:w="4873"/>
          </w:tcPr>
          <w:p>
            <w:r>
              <w:rPr>
                <w:rFonts w:ascii="Consolas" w:hAnsi="Consolas"/>
                <w:sz w:val="19"/>
              </w:rPr>
              <w:t>completion_time (1 step ke baad)</w:t>
            </w:r>
          </w:p>
        </w:tc>
        <w:tc>
          <w:tcPr>
            <w:tcW w:type="dxa" w:w="4873"/>
          </w:tcPr>
          <w:p>
            <w:r>
              <w:rPr>
                <w:rFonts w:ascii="Consolas" w:hAnsi="Consolas"/>
                <w:sz w:val="19"/>
              </w:rPr>
              <w:t>0</w:t>
            </w:r>
          </w:p>
        </w:tc>
      </w:tr>
      <w:tr>
        <w:tc>
          <w:tcPr>
            <w:tcW w:type="dxa" w:w="4873"/>
          </w:tcPr>
          <w:p>
            <w:r>
              <w:rPr>
                <w:rFonts w:ascii="Consolas" w:hAnsi="Consolas"/>
                <w:sz w:val="19"/>
              </w:rPr>
              <w:t>met_deadline</w:t>
            </w:r>
          </w:p>
        </w:tc>
        <w:tc>
          <w:tcPr>
            <w:tcW w:type="dxa" w:w="4873"/>
          </w:tcPr>
          <w:p>
            <w:r>
              <w:rPr>
                <w:rFonts w:ascii="Consolas" w:hAnsi="Consolas"/>
                <w:sz w:val="19"/>
              </w:rPr>
              <w:t>True  (0 &lt;= 2 → on time)</w:t>
            </w:r>
          </w:p>
        </w:tc>
      </w:tr>
    </w:tbl>
    <w:p>
      <w:pPr>
        <w:spacing w:after="80"/>
      </w:pPr>
    </w:p>
    <w:p>
      <w:pPr>
        <w:pStyle w:val="Heading3"/>
      </w:pPr>
      <w:r>
        <w:rPr>
          <w:color w:val="1C2230"/>
          <w:sz w:val="25"/>
        </w:rPr>
        <w:t>Example B — Late Critical Task (Deadline Miss)</w:t>
      </w:r>
    </w:p>
    <w:p>
      <w:pPr>
        <w:spacing w:after="160"/>
      </w:pPr>
      <w:r>
        <w:rPr>
          <w:b w:val="0"/>
          <w:i w:val="0"/>
          <w:sz w:val="22"/>
        </w:rPr>
        <w:t>ICU capacity=4.0, ek task ko 14.0 compute_demand chahiye (priority='Critical', deadline offset=2).</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334155"/>
          </w:tcPr>
          <w:p>
            <w:r>
              <w:rPr>
                <w:b/>
                <w:color w:val="FFFFFF"/>
                <w:sz w:val="19"/>
              </w:rPr>
              <w:t>step() Call #</w:t>
            </w:r>
          </w:p>
        </w:tc>
        <w:tc>
          <w:tcPr>
            <w:tcW w:type="dxa" w:w="2436"/>
            <w:shd w:val="clear" w:color="auto" w:fill="334155"/>
          </w:tcPr>
          <w:p>
            <w:r>
              <w:rPr>
                <w:b/>
                <w:color w:val="FFFFFF"/>
                <w:sz w:val="19"/>
              </w:rPr>
              <w:t>current_time</w:t>
            </w:r>
          </w:p>
        </w:tc>
        <w:tc>
          <w:tcPr>
            <w:tcW w:type="dxa" w:w="2436"/>
            <w:shd w:val="clear" w:color="auto" w:fill="334155"/>
          </w:tcPr>
          <w:p>
            <w:r>
              <w:rPr>
                <w:b/>
                <w:color w:val="FFFFFF"/>
                <w:sz w:val="19"/>
              </w:rPr>
              <w:t>remaining_demand Baad Mein</w:t>
            </w:r>
          </w:p>
        </w:tc>
        <w:tc>
          <w:tcPr>
            <w:tcW w:type="dxa" w:w="2436"/>
            <w:shd w:val="clear" w:color="auto" w:fill="334155"/>
          </w:tcPr>
          <w:p>
            <w:r>
              <w:rPr>
                <w:b/>
                <w:color w:val="FFFFFF"/>
                <w:sz w:val="19"/>
              </w:rPr>
              <w:t>completion_time</w:t>
            </w:r>
          </w:p>
        </w:tc>
      </w:tr>
      <w:tr>
        <w:tc>
          <w:tcPr>
            <w:tcW w:type="dxa" w:w="2436"/>
          </w:tcPr>
          <w:p>
            <w:r>
              <w:rPr>
                <w:rFonts w:ascii="Consolas" w:hAnsi="Consolas"/>
                <w:sz w:val="19"/>
              </w:rPr>
              <w:t>1</w:t>
            </w:r>
          </w:p>
        </w:tc>
        <w:tc>
          <w:tcPr>
            <w:tcW w:type="dxa" w:w="2436"/>
          </w:tcPr>
          <w:p>
            <w:r>
              <w:rPr>
                <w:rFonts w:ascii="Consolas" w:hAnsi="Consolas"/>
                <w:sz w:val="19"/>
              </w:rPr>
              <w:t>0</w:t>
            </w:r>
          </w:p>
        </w:tc>
        <w:tc>
          <w:tcPr>
            <w:tcW w:type="dxa" w:w="2436"/>
          </w:tcPr>
          <w:p>
            <w:r>
              <w:rPr>
                <w:rFonts w:ascii="Consolas" w:hAnsi="Consolas"/>
                <w:sz w:val="19"/>
              </w:rPr>
              <w:t>14.0 - 4.0 = 10.0</w:t>
            </w:r>
          </w:p>
        </w:tc>
        <w:tc>
          <w:tcPr>
            <w:tcW w:type="dxa" w:w="2436"/>
          </w:tcPr>
          <w:p>
            <w:r>
              <w:rPr>
                <w:rFonts w:ascii="Consolas" w:hAnsi="Consolas"/>
                <w:sz w:val="19"/>
              </w:rPr>
              <w:t>None</w:t>
            </w:r>
          </w:p>
        </w:tc>
      </w:tr>
      <w:tr>
        <w:tc>
          <w:tcPr>
            <w:tcW w:type="dxa" w:w="2436"/>
          </w:tcPr>
          <w:p>
            <w:r>
              <w:rPr>
                <w:rFonts w:ascii="Consolas" w:hAnsi="Consolas"/>
                <w:sz w:val="19"/>
              </w:rPr>
              <w:t>2</w:t>
            </w:r>
          </w:p>
        </w:tc>
        <w:tc>
          <w:tcPr>
            <w:tcW w:type="dxa" w:w="2436"/>
          </w:tcPr>
          <w:p>
            <w:r>
              <w:rPr>
                <w:rFonts w:ascii="Consolas" w:hAnsi="Consolas"/>
                <w:sz w:val="19"/>
              </w:rPr>
              <w:t>1</w:t>
            </w:r>
          </w:p>
        </w:tc>
        <w:tc>
          <w:tcPr>
            <w:tcW w:type="dxa" w:w="2436"/>
          </w:tcPr>
          <w:p>
            <w:r>
              <w:rPr>
                <w:rFonts w:ascii="Consolas" w:hAnsi="Consolas"/>
                <w:sz w:val="19"/>
              </w:rPr>
              <w:t>10.0 - 4.0 = 6.0</w:t>
            </w:r>
          </w:p>
        </w:tc>
        <w:tc>
          <w:tcPr>
            <w:tcW w:type="dxa" w:w="2436"/>
          </w:tcPr>
          <w:p>
            <w:r>
              <w:rPr>
                <w:rFonts w:ascii="Consolas" w:hAnsi="Consolas"/>
                <w:sz w:val="19"/>
              </w:rPr>
              <w:t>None</w:t>
            </w:r>
          </w:p>
        </w:tc>
      </w:tr>
      <w:tr>
        <w:tc>
          <w:tcPr>
            <w:tcW w:type="dxa" w:w="2436"/>
          </w:tcPr>
          <w:p>
            <w:r>
              <w:rPr>
                <w:rFonts w:ascii="Consolas" w:hAnsi="Consolas"/>
                <w:sz w:val="19"/>
              </w:rPr>
              <w:t>3</w:t>
            </w:r>
          </w:p>
        </w:tc>
        <w:tc>
          <w:tcPr>
            <w:tcW w:type="dxa" w:w="2436"/>
          </w:tcPr>
          <w:p>
            <w:r>
              <w:rPr>
                <w:rFonts w:ascii="Consolas" w:hAnsi="Consolas"/>
                <w:sz w:val="19"/>
              </w:rPr>
              <w:t>2</w:t>
            </w:r>
          </w:p>
        </w:tc>
        <w:tc>
          <w:tcPr>
            <w:tcW w:type="dxa" w:w="2436"/>
          </w:tcPr>
          <w:p>
            <w:r>
              <w:rPr>
                <w:rFonts w:ascii="Consolas" w:hAnsi="Consolas"/>
                <w:sz w:val="19"/>
              </w:rPr>
              <w:t>6.0 - 4.0 = 2.0</w:t>
            </w:r>
          </w:p>
        </w:tc>
        <w:tc>
          <w:tcPr>
            <w:tcW w:type="dxa" w:w="2436"/>
          </w:tcPr>
          <w:p>
            <w:r>
              <w:rPr>
                <w:rFonts w:ascii="Consolas" w:hAnsi="Consolas"/>
                <w:sz w:val="19"/>
              </w:rPr>
              <w:t>None</w:t>
            </w:r>
          </w:p>
        </w:tc>
      </w:tr>
      <w:tr>
        <w:tc>
          <w:tcPr>
            <w:tcW w:type="dxa" w:w="2436"/>
          </w:tcPr>
          <w:p>
            <w:r>
              <w:rPr>
                <w:rFonts w:ascii="Consolas" w:hAnsi="Consolas"/>
                <w:sz w:val="19"/>
              </w:rPr>
              <w:t>4</w:t>
            </w:r>
          </w:p>
        </w:tc>
        <w:tc>
          <w:tcPr>
            <w:tcW w:type="dxa" w:w="2436"/>
          </w:tcPr>
          <w:p>
            <w:r>
              <w:rPr>
                <w:rFonts w:ascii="Consolas" w:hAnsi="Consolas"/>
                <w:sz w:val="19"/>
              </w:rPr>
              <w:t>3</w:t>
            </w:r>
          </w:p>
        </w:tc>
        <w:tc>
          <w:tcPr>
            <w:tcW w:type="dxa" w:w="2436"/>
          </w:tcPr>
          <w:p>
            <w:r>
              <w:rPr>
                <w:rFonts w:ascii="Consolas" w:hAnsi="Consolas"/>
                <w:sz w:val="19"/>
              </w:rPr>
              <w:t>2.0 - 2.0 = 0.0</w:t>
            </w:r>
          </w:p>
        </w:tc>
        <w:tc>
          <w:tcPr>
            <w:tcW w:type="dxa" w:w="2436"/>
          </w:tcPr>
          <w:p>
            <w:r>
              <w:rPr>
                <w:rFonts w:ascii="Consolas" w:hAnsi="Consolas"/>
                <w:sz w:val="19"/>
              </w:rPr>
              <w:t>3  (task poora hua)</w:t>
            </w:r>
          </w:p>
        </w:tc>
      </w:tr>
    </w:tbl>
    <w:p>
      <w:pPr>
        <w:spacing w:after="80"/>
      </w:pPr>
    </w:p>
    <w:p>
      <w:pPr>
        <w:spacing w:after="160"/>
      </w:pPr>
      <w:r>
        <w:rPr>
          <w:b w:val="0"/>
          <w:i w:val="0"/>
          <w:sz w:val="22"/>
        </w:rPr>
        <w:t>deadline=2, lekin completion_time=3 aaya — matlab task 1 step DER se khatam hua. Asal code chala kar verify kiya gaya: met_deadline = False (3 &lt;= 2 galat hai, is liye 'missed'). Yehi exact scenario tests/test_step5_fcfs_baseline.py ke test_missed_deadline_is_counted() mein Step 5 ke metrics test karne ke liye bhi istemal hua hai.</w:t>
      </w:r>
    </w:p>
    <w:p>
      <w:pPr>
        <w:pStyle w:val="Heading2"/>
      </w:pPr>
      <w:r>
        <w:rPr>
          <w:color w:val="D97706"/>
          <w:sz w:val="29"/>
        </w:rPr>
        <w:t>Yeh Step Kya Prove Karta Hai</w:t>
      </w:r>
    </w:p>
    <w:p>
      <w:pPr>
        <w:pStyle w:val="ListBullet"/>
        <w:spacing w:after="80"/>
      </w:pPr>
      <w:r>
        <w:t>Deadline sahi formula se calculate hoti hai: arrival_time (waqt jab task bana) + priority ka offset.</w:t>
      </w:r>
    </w:p>
    <w:p>
      <w:pPr>
        <w:pStyle w:val="ListBullet"/>
        <w:spacing w:after="80"/>
      </w:pPr>
      <w:r>
        <w:t>met_deadline teeno states sahi dikhati hai — None (abhi complete nahi), True (waqt par ya usse pehle), False (der se).</w:t>
      </w:r>
    </w:p>
    <w:p>
      <w:pPr>
        <w:pStyle w:val="ListBullet"/>
        <w:spacing w:after="80"/>
      </w:pPr>
      <w:r>
        <w:t>Boundary case (completion_time EXACTLY deadline ke barabar) ko 'met' (True) gina jata hai, missed nahi.</w:t>
      </w:r>
    </w:p>
    <w:p>
      <w:pPr>
        <w:pStyle w:val="ListBullet"/>
        <w:spacing w:after="80"/>
      </w:pPr>
      <w:r>
        <w:t>Bina priority ke task (Step 1 style) ki deadline hamesha None rehti hai — kuch nahi tootha.</w:t>
      </w:r>
    </w:p>
    <w:p>
      <w:pPr>
        <w:pStyle w:val="ListBullet"/>
        <w:spacing w:after="80"/>
      </w:pPr>
      <w:r>
        <w:t>'deadlines' config section pura opt-in hai — hata do to sab kuch pehle jaisa chalta hai.</w:t>
      </w:r>
    </w:p>
    <w:p>
      <w:r>
        <w:br w:type="page"/>
      </w:r>
    </w:p>
    <w:p>
      <w:pPr>
        <w:pStyle w:val="Heading1"/>
      </w:pPr>
      <w:r>
        <w:rPr>
          <w:color w:val="D97706"/>
          <w:sz w:val="36"/>
        </w:rPr>
        <w:t>4. Is Step Ko Khud Chala Kar Dekhna</w:t>
      </w:r>
    </w:p>
    <w:p>
      <w:pPr>
        <w:spacing w:before="200" w:after="0"/>
        <w:shd w:val="clear" w:color="auto" w:fill="151a24"/>
      </w:pPr>
      <w:r>
        <w:rPr>
          <w:rFonts w:ascii="Consolas" w:hAnsi="Consolas"/>
          <w:b/>
          <w:color w:val="8AB4FF"/>
          <w:sz w:val="19"/>
        </w:rPr>
        <w:t xml:space="preserve">  Terminal</w:t>
      </w:r>
    </w:p>
    <w:p>
      <w:pPr>
        <w:spacing w:before="0" w:after="0" w:line="240" w:lineRule="auto"/>
        <w:shd w:val="clear" w:color="auto" w:fill="1e2430"/>
      </w:pPr>
      <w:r>
        <w:rPr>
          <w:rFonts w:ascii="Consolas" w:hAnsi="Consolas"/>
          <w:color w:val="E8ECF3"/>
          <w:sz w:val="19"/>
        </w:rPr>
        <w:t>python3 -m tests.test_step4_deadlines</w:t>
      </w:r>
    </w:p>
    <w:p>
      <w:pPr>
        <w:spacing w:after="200"/>
      </w:pPr>
    </w:p>
    <w:p>
      <w:pPr>
        <w:spacing w:after="160"/>
      </w:pPr>
      <w:r>
        <w:rPr>
          <w:b w:val="0"/>
          <w:i w:val="0"/>
          <w:sz w:val="22"/>
        </w:rPr>
        <w:t>Expected: 8 [PASS] lines, phir 'ALL STEP 4 TESTS PASSED.'</w:t>
      </w:r>
    </w:p>
    <w:p>
      <w:pPr>
        <w:spacing w:before="120" w:after="200"/>
        <w:ind w:left="170"/>
        <w:shd w:val="clear" w:color="auto" w:fill="F2F4F8"/>
      </w:pPr>
      <w:r>
        <w:rPr>
          <w:i/>
          <w:sz w:val="21"/>
        </w:rPr>
        <w:t>Yaad rahen: is step mein abhi tak koi 'scheduling intelligence' shamil nahi hui — sirf MEASUREMENT ki bunyad rakhi gayi hai. Agle step (5) mein hum yeh measure karenge ke 'agar koi scheduling decision na li jaye (sirf FIFO), to kitne Critical deadlines miss hote hain' — yehi number baad mein RL agent ko 'beat' karna hoga.</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